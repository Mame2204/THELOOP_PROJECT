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</w:pPr>
      <w:r>
        <w:t>00 IDENTITE AELY ET PASS</w:t>
      </w:r>
    </w:p>
    <w:p>
      <w:pPr>
        <w:pStyle w:val="Heading1"/>
      </w:pPr>
      <w:r>
        <w:t>AELY &amp; THE LOOP Pass — Identité et liens</w:t>
      </w:r>
    </w:p>
    <w:p>
      <w:pPr>
        <w:pStyle w:val="Heading2"/>
      </w:pPr>
      <w:r>
        <w:t>AELY (groupe)</w:t>
      </w:r>
    </w:p>
    <w:p>
      <w:r>
        <w:t>| Élément | Valeur |</w:t>
      </w:r>
    </w:p>
    <w:p>
      <w:r>
        <w:t>|---------|--------|</w:t>
      </w:r>
    </w:p>
    <w:p>
      <w:r>
        <w:t>| **Marque** | **AELY** |</w:t>
      </w:r>
    </w:p>
    <w:p>
      <w:r>
        <w:t>| **Site** | https://aelygroup.com |</w:t>
      </w:r>
    </w:p>
    <w:p>
      <w:r>
        <w:t>| **Positionnement** | Solutions numériques &amp; data · Conakry, Guinée |</w:t>
      </w:r>
    </w:p>
    <w:p>
      <w:r>
        <w:t>| **Périmètre** | Data / IA, produits numériques, conseil, transformation digitale |</w:t>
      </w:r>
    </w:p>
    <w:p>
      <w:r>
        <w:t>| **Contact groupe** | contact@aelygroup.com · WhatsApp (voir site) |</w:t>
      </w:r>
    </w:p>
    <w:p>
      <w:r>
        <w:t>| **Siège indicatif** | Dixinn, Conakry |</w:t>
      </w:r>
    </w:p>
    <w:p>
      <w:r>
        <w:t>AELY est la **house brand** : The Loop (guide), THE LOOP Pass (fidélisation B2B), et autres projets peuvent s’y rattacher commercialement.</w:t>
      </w:r>
    </w:p>
    <w:p>
      <w:pPr>
        <w:pStyle w:val="Heading2"/>
      </w:pPr>
      <w:r>
        <w:t>THE LOOP Pass (produit B2B)</w:t>
      </w:r>
    </w:p>
    <w:p>
      <w:r>
        <w:t>| Élément | Valeur |</w:t>
      </w:r>
    </w:p>
    <w:p>
      <w:r>
        <w:t>|---------|--------|</w:t>
      </w:r>
    </w:p>
    <w:p>
      <w:r>
        <w:t>| **Nom produit** | **THE LOOP Pass** |</w:t>
      </w:r>
    </w:p>
    <w:p>
      <w:r>
        <w:t>| **Site produit** | https://pass.theloop-app.com |</w:t>
      </w:r>
    </w:p>
    <w:p>
      <w:r>
        <w:t>| **Contact commercial Pass** | WhatsApp +224 626 68 06 06 · contact@theloop-app.com |</w:t>
      </w:r>
    </w:p>
    <w:p>
      <w:r>
        <w:t>| **Technologie** | Plateforme white-label Boomerangme (exploitation par AELY) |</w:t>
      </w:r>
    </w:p>
    <w:p>
      <w:r>
        <w:t>**Pitch court :** *« THE LOOP Pass, par AELY — fidélisation digitale pour commerces à Conakry. »*</w:t>
      </w:r>
    </w:p>
    <w:p>
      <w:pPr>
        <w:pStyle w:val="Heading2"/>
      </w:pPr>
      <w:r>
        <w:t>Immatriculation formelle (RCCM)</w:t>
      </w:r>
    </w:p>
    <w:p>
      <w:r>
        <w:t>Vous prévoyez une **formalisation / immatriculation société en janvier 2027** (RCCM, NIF, factures au nom légal).</w:t>
      </w:r>
    </w:p>
    <w:p>
      <w:r>
        <w:t xml:space="preserve">- **aelygroup.com** et la marque **AELY** renforcent la **crédibilité** dès décembre 2026.  </w:t>
      </w:r>
    </w:p>
    <w:p>
      <w:r>
        <w:t xml:space="preserve">- Les **contrats décembre** peuvent nommer **AELY** et renvoyer à **aelygroup.com**, avec mention *« immatriculation RCCM en cours de finalisation »* si les numéros ne sont pas encore disponibles.  </w:t>
      </w:r>
    </w:p>
    <w:p>
      <w:r>
        <w:t>- **Janvier 2027 :** factures avec RCCM/NIF + avenant (doc 11) si le signataire était une personne physique.</w:t>
      </w:r>
    </w:p>
    <w:p>
      <w:pPr>
        <w:pStyle w:val="Heading2"/>
      </w:pPr>
      <w:r>
        <w:t>Carte de visite (recommandation)</w:t>
      </w:r>
    </w:p>
    <w:p>
      <w:r>
        <w:t>AELY</w:t>
      </w:r>
    </w:p>
    <w:p>
      <w:r>
        <w:t>Solutions numériques · Conakry</w:t>
      </w:r>
    </w:p>
    <w:p>
      <w:r>
        <w:t>aelygroup.com</w:t>
      </w:r>
    </w:p>
    <w:p>
      <w:r>
        <w:t>[Prénom Nom] · [Fonction]</w:t>
      </w:r>
    </w:p>
    <w:p>
      <w:r>
        <w:t>THE LOOP Pass — Fidélité commerçants</w:t>
      </w:r>
    </w:p>
    <w:p>
      <w:r>
        <w:t>pass.theloop-app.com · +224 626 68 06 06</w:t>
      </w:r>
    </w:p>
    <w:p>
      <w:r>
        <w:t>Ne imprimer **RCCM / NIF** sur la carte que lorsqu’ils sont **officiellement** attribués.</w:t>
      </w:r>
    </w:p>
    <w:p>
      <w:pPr>
        <w:pStyle w:val="Heading2"/>
      </w:pPr>
      <w:r>
        <w:t>Confiance commerçant (décembre)</w:t>
      </w:r>
    </w:p>
    <w:p>
      <w:r>
        <w:t>Ordre de preuve en RDV :</w:t>
      </w:r>
    </w:p>
    <w:p>
      <w:r>
        <w:t xml:space="preserve">1. **Démo live** sur leur téléphone  </w:t>
      </w:r>
    </w:p>
    <w:p>
      <w:r>
        <w:t xml:space="preserve">2. **pass.theloop-app.com**  </w:t>
      </w:r>
    </w:p>
    <w:p>
      <w:r>
        <w:t xml:space="preserve">3. **aelygroup.com** (« c’est la structure qui porte le produit »)  </w:t>
      </w:r>
    </w:p>
    <w:p>
      <w:r>
        <w:t xml:space="preserve">4. **Convention + CGV** (docs 09–10)  </w:t>
      </w:r>
    </w:p>
    <w:p>
      <w:r>
        <w:t>5. Pas de paiement avant accord / essai</w:t>
      </w:r>
    </w:p>
    <w:p>
      <w:pPr>
        <w:pStyle w:val="Heading2"/>
      </w:pPr>
      <w:r>
        <w:t>Synergie avec The Loop (guide app)</w:t>
      </w:r>
    </w:p>
    <w:p>
      <w:r>
        <w:t xml:space="preserve">- **The Loop** = grand public / guide Conakry (projet distinct).  </w:t>
      </w:r>
    </w:p>
    <w:p>
      <w:r>
        <w:t xml:space="preserve">- **THE LOOP Pass** = B2B commerçants.  </w:t>
      </w:r>
    </w:p>
    <w:p>
      <w:r>
        <w:t>- **AELY** = fil conducteur « qui sommes-nous » pour les professionnels.</w:t>
      </w:r>
    </w:p>
    <w:p>
      <w:r>
        <w:br w:type="page"/>
      </w:r>
    </w:p>
    <w:p>
      <w:pPr>
        <w:pStyle w:val="Title"/>
      </w:pPr>
      <w:r>
        <w:t>01 STRATEGIE MARKETING</w:t>
      </w:r>
    </w:p>
    <w:p>
      <w:pPr>
        <w:pStyle w:val="Heading1"/>
      </w:pPr>
      <w:r>
        <w:t>THE LOOP Pass — Stratégie marketing B2B (Guinée)</w:t>
      </w:r>
    </w:p>
    <w:p>
      <w:pPr>
        <w:pStyle w:val="Heading2"/>
      </w:pPr>
      <w:r>
        <w:t>1. Nature du projet</w:t>
      </w:r>
    </w:p>
    <w:p>
      <w:r>
        <w:t>- **Produit :** THE LOOP Pass — solution de **fidélisation digitale** pour commerces à Conakry (et extension possible).</w:t>
      </w:r>
    </w:p>
    <w:p>
      <w:r>
        <w:t>- **Modèle :** agence **white-label Boomerangme** (cartes Apple Wallet / Google Wallet, scan en boutique, campagnes, sous-comptes commerçants).</w:t>
      </w:r>
    </w:p>
    <w:p>
      <w:r>
        <w:t>- **Cible :** **commerçants B2B** (pas le grand public).</w:t>
      </w:r>
    </w:p>
    <w:p>
      <w:r>
        <w:t>- **Vitrine :** https://pass.theloop-app.com</w:t>
      </w:r>
    </w:p>
    <w:p>
      <w:r>
        <w:t>- **House brand :** **AELY** (https://aelygroup.com) — solutions numériques &amp; data, Conakry.</w:t>
      </w:r>
    </w:p>
    <w:p>
      <w:r>
        <w:t>- **Statut au lancement terrain (décembre 2026) :** commercialisation Pass sous marque AELY ; **immatriculation formelle (RCCM / factures)** visée **janvier 2027** (voir documents 09 et 11).</w:t>
      </w:r>
    </w:p>
    <w:p>
      <w:pPr>
        <w:pStyle w:val="Heading2"/>
      </w:pPr>
      <w:r>
        <w:t>2. Contexte marché</w:t>
      </w:r>
    </w:p>
    <w:p>
      <w:r>
        <w:t>- La **fidélisation structurée** (carte papier ou digitale) est **quasi absente** à Conakry → **création de catégorie** : il faut **éduquer** et **montrer en live**, pas convaincre par la pub de masse.</w:t>
      </w:r>
    </w:p>
    <w:p>
      <w:r>
        <w:t>- **Confiance faible** en ligne (arnaques) → la vente repose sur **présence physique**, **démo gratuite**, **pas de paiement avant RDV** pour les prospects froids.</w:t>
      </w:r>
    </w:p>
    <w:p>
      <w:r>
        <w:t>- **Canal dominant :** WhatsApp + **visite boutique** + recommandations.</w:t>
      </w:r>
    </w:p>
    <w:p>
      <w:pPr>
        <w:pStyle w:val="Heading2"/>
      </w:pPr>
      <w:r>
        <w:t>3. Positionnement</w:t>
      </w:r>
    </w:p>
    <w:p>
      <w:r>
        <w:t xml:space="preserve">**Promesse commerçant (une phrase) :**  </w:t>
      </w:r>
    </w:p>
    <w:p>
      <w:r>
        <w:t>*Vos clients reviennent — carte sur leur téléphone, sans app à installer pour eux ; vous scannez en boutique ; on configure tout avec vous.*</w:t>
      </w:r>
    </w:p>
    <w:p>
      <w:r>
        <w:t>**Ce que vous vendez (réel) :**</w:t>
      </w:r>
    </w:p>
    <w:p>
      <w:r>
        <w:t>| Bénéfice | Formulation terrain |</w:t>
      </w:r>
    </w:p>
    <w:p>
      <w:r>
        <w:t>|----------|---------------------|</w:t>
      </w:r>
    </w:p>
    <w:p>
      <w:r>
        <w:t>| Rétention | « Voir qui revient, pas seulement qui passe une fois. » |</w:t>
      </w:r>
    </w:p>
    <w:p>
      <w:r>
        <w:t>| Simplicité client | QR → Wallet / Google / PWA si téléphone ancien. |</w:t>
      </w:r>
    </w:p>
    <w:p>
      <w:r>
        <w:t>| Simplicité staff | Scan = tampon ou point en quelques secondes. |</w:t>
      </w:r>
    </w:p>
    <w:p>
      <w:r>
        <w:t>| Relance | Messages / campagnes selon l’offre. |</w:t>
      </w:r>
    </w:p>
    <w:p>
      <w:r>
        <w:t>| Accompagnement | Mise en place gérée ; essai 14 jours. |</w:t>
      </w:r>
    </w:p>
    <w:p>
      <w:r>
        <w:t>| Image | « Parmi les premiers à Conakry à proposer ça. » |</w:t>
      </w:r>
    </w:p>
    <w:p>
      <w:r>
        <w:t>**Ce que vous ne promettez pas sans preuve locale :** chiffres type « +30 % de CA » (Boomerangme US) tant que vous n’avez pas vos propres retours Guinée.</w:t>
      </w:r>
    </w:p>
    <w:p>
      <w:pPr>
        <w:pStyle w:val="Heading2"/>
      </w:pPr>
      <w:r>
        <w:t>4. Secteurs visés (non exclusif)</w:t>
      </w:r>
    </w:p>
    <w:p>
      <w:r>
        <w:t>Ordre **de démo** recommandé, prospection **large** :</w:t>
      </w:r>
    </w:p>
    <w:p>
      <w:r>
        <w:t>1. Parfums, bijoux, mode, accessoires (luxe / premium) — panier moyen, image.</w:t>
      </w:r>
    </w:p>
    <w:p>
      <w:r>
        <w:t>2. Instituts de beauté, salons de coiffure — fréquence, rendez-vous.</w:t>
      </w:r>
    </w:p>
    <w:p>
      <w:r>
        <w:t>3. Restaurants, cafés — volume, effet tampon visible.</w:t>
      </w:r>
    </w:p>
    <w:p>
      <w:r>
        <w:t>4. Autres : retail, services, événements (pack ouverture).</w:t>
      </w:r>
    </w:p>
    <w:p>
      <w:r>
        <w:t>**Pilote initial :** commerce **accessoires de luxe** (vente en ligne vers la Guinée, présence sur place en décembre).</w:t>
      </w:r>
    </w:p>
    <w:p>
      <w:pPr>
        <w:pStyle w:val="Heading2"/>
      </w:pPr>
      <w:r>
        <w:t>5. Stratégie « com » : ce qu’on fait / ne fait pas</w:t>
      </w:r>
    </w:p>
    <w:p>
      <w:pPr>
        <w:pStyle w:val="Heading3"/>
      </w:pPr>
      <w:r>
        <w:t>On ne fait pas</w:t>
      </w:r>
    </w:p>
    <w:p>
      <w:r>
        <w:t>- Calendrier éditorial type **The Loop guide** (Reels, stories, grand public).</w:t>
      </w:r>
    </w:p>
    <w:p>
      <w:r>
        <w:t>- Mélanger **liste d’attente app** et **Pass commerçants** sur les mêmes posts (sauf mention pro exceptionnelle).</w:t>
      </w:r>
    </w:p>
    <w:p>
      <w:r>
        <w:t>- Vente à froid **« payez par WhatsApp »** sans avoir rencontré le client.</w:t>
      </w:r>
    </w:p>
    <w:p>
      <w:pPr>
        <w:pStyle w:val="Heading3"/>
      </w:pPr>
      <w:r>
        <w:t>On fait</w:t>
      </w:r>
    </w:p>
    <w:p>
      <w:r>
        <w:t>| Levier | Rôle |</w:t>
      </w:r>
    </w:p>
    <w:p>
      <w:r>
        <w:t>|--------|------|</w:t>
      </w:r>
    </w:p>
    <w:p>
      <w:r>
        <w:t>| **Site Pass** | Crédibilité, prix, essai 14 j, CTA WhatsApp |</w:t>
      </w:r>
    </w:p>
    <w:p>
      <w:r>
        <w:t>| **Carte de visite** | Multi-projets ; ligne Pass + URL + tel |</w:t>
      </w:r>
    </w:p>
    <w:p>
      <w:r>
        <w:t>| **Flyer A5** (optionnel) | À laisser après RDV |</w:t>
      </w:r>
    </w:p>
    <w:p>
      <w:r>
        <w:t>| **WhatsApp Business** | Réponses rapides, statuts discrets |</w:t>
      </w:r>
    </w:p>
    <w:p>
      <w:r>
        <w:t>| **Liste &amp; prospection** | IG/FB → numéro → message → RDV |</w:t>
      </w:r>
    </w:p>
    <w:p>
      <w:r>
        <w:t>| **Démo live** | Cœur de la conversion |</w:t>
      </w:r>
    </w:p>
    <w:p>
      <w:r>
        <w:t>| **Bouche-à-oreille** | Pilote + premiers signés |</w:t>
      </w:r>
    </w:p>
    <w:p>
      <w:r>
        <w:t>**Page Facebook / Instagram dédiée Pass :** **non obligatoire** avant ~10 commerces actifs. Le site + WhatsApp suffisent au démarrage.</w:t>
      </w:r>
    </w:p>
    <w:p>
      <w:pPr>
        <w:pStyle w:val="Heading2"/>
      </w:pPr>
      <w:r>
        <w:t>6. Funnel commercial</w:t>
      </w:r>
    </w:p>
    <w:p>
      <w:r>
        <w:t>Repérage (RS, reco, terrain)</w:t>
      </w:r>
    </w:p>
    <w:p>
      <w:r>
        <w:t xml:space="preserve">    → WhatsApp / appel (créneau RDV)</w:t>
      </w:r>
    </w:p>
    <w:p>
      <w:r>
        <w:t xml:space="preserve">        → Démo live 15–20 min</w:t>
      </w:r>
    </w:p>
    <w:p>
      <w:r>
        <w:t xml:space="preserve">            → Essai technique 14 jours (config + QR)</w:t>
      </w:r>
    </w:p>
    <w:p>
      <w:r>
        <w:t xml:space="preserve">                → Fin d’essai : accord ou arrêt</w:t>
      </w:r>
    </w:p>
    <w:p>
      <w:r>
        <w:t xml:space="preserve">                    → Abonnement mensuel (facturation d’avance)</w:t>
      </w:r>
    </w:p>
    <w:p>
      <w:r>
        <w:t>**Signature :** possible **au RDV** avec **facturation différée au 1er janvier 2027** (voir convention d’essai), ou **après** les 14 j si vous préférez moins d’engagement écrit avant preuve d’usage.</w:t>
      </w:r>
    </w:p>
    <w:p>
      <w:pPr>
        <w:pStyle w:val="Heading2"/>
      </w:pPr>
      <w:r>
        <w:t>7. Offres commerciales (alignement site)</w:t>
      </w:r>
    </w:p>
    <w:p>
      <w:r>
        <w:t>| Offre | Prix indicatif | Rôle |</w:t>
      </w:r>
    </w:p>
    <w:p>
      <w:r>
        <w:t>|-------|----------------|------|</w:t>
      </w:r>
    </w:p>
    <w:p>
      <w:r>
        <w:t>| Essentiel | 400 000 GNF / mois | Entrée de gamme |</w:t>
      </w:r>
    </w:p>
    <w:p>
      <w:r>
        <w:t>| Pro | 750 000 GNF / mois | Croissance, plus de fonctionnalités / support |</w:t>
      </w:r>
    </w:p>
    <w:p>
      <w:r>
        <w:t>| Prestige | 1 200 000 GNF / mois | Premium, accompagnement renforcé |</w:t>
      </w:r>
    </w:p>
    <w:p>
      <w:r>
        <w:t>| Mise en place | 500 000 GNF (offerte premiers commerçants) | Onboarding |</w:t>
      </w:r>
    </w:p>
    <w:p>
      <w:r>
        <w:t>| Gestion pour vous | +250 000 GNF / mois | Option |</w:t>
      </w:r>
    </w:p>
    <w:p>
      <w:r>
        <w:t>| Pack ouverture / événement | 400 000 GNF | Option |</w:t>
      </w:r>
    </w:p>
    <w:p>
      <w:r>
        <w:t>**À documenter pendant l’essai Boomerangme :** ce qui différencie réellement Essentiel / Pro / Prestige (limites techniques + temps humain).</w:t>
      </w:r>
    </w:p>
    <w:p>
      <w:pPr>
        <w:pStyle w:val="Heading2"/>
      </w:pPr>
      <w:r>
        <w:t>8. Synergie The Loop (guide app)</w:t>
      </w:r>
    </w:p>
    <w:p>
      <w:r>
        <w:t>- **Plus tard**, quand le guide public tourne : offre bundle « visibilité + Pass » pour partenaires.</w:t>
      </w:r>
    </w:p>
    <w:p>
      <w:r>
        <w:t>- **Décembre 2026 :** vendre **Pass seul** ; ne pas compliquer le pitch.</w:t>
      </w:r>
    </w:p>
    <w:p>
      <w:pPr>
        <w:pStyle w:val="Heading2"/>
      </w:pPr>
      <w:r>
        <w:t>9. Indicateurs (6 premiers mois)</w:t>
      </w:r>
    </w:p>
    <w:p>
      <w:r>
        <w:t>- RDV démo / mois</w:t>
      </w:r>
    </w:p>
    <w:p>
      <w:r>
        <w:t>- Essais 14 j activés</w:t>
      </w:r>
    </w:p>
    <w:p>
      <w:r>
        <w:t>- Taux essai → payant</w:t>
      </w:r>
    </w:p>
    <w:p>
      <w:r>
        <w:t>- Commerces actifs payants</w:t>
      </w:r>
    </w:p>
    <w:p>
      <w:r>
        <w:t>- Scans / semaine / commerce (preuve d’usage)</w:t>
      </w:r>
    </w:p>
    <w:p>
      <w:r>
        <w:t>- Churn trimestriel</w:t>
      </w:r>
    </w:p>
    <w:p>
      <w:pPr>
        <w:pStyle w:val="Heading2"/>
      </w:pPr>
      <w:r>
        <w:t>10. Risques &amp; parades</w:t>
      </w:r>
    </w:p>
    <w:p>
      <w:r>
        <w:t>| Risque | Parade |</w:t>
      </w:r>
    </w:p>
    <w:p>
      <w:r>
        <w:t>|--------|--------|</w:t>
      </w:r>
    </w:p>
    <w:p>
      <w:r>
        <w:t>| Produit inconnu | Démo live &gt; slides |</w:t>
      </w:r>
    </w:p>
    <w:p>
      <w:r>
        <w:t>| Coût white-label Boomerangme | 3 pilotes avant engagement long ; marge par commerçant |</w:t>
      </w:r>
    </w:p>
    <w:p>
      <w:r>
        <w:t>| Confusion marques Loop | URL Pass distincte, vocabulaire « commerçants » |</w:t>
      </w:r>
    </w:p>
    <w:p>
      <w:r>
        <w:t>| Téléphones anciens | Activer **PWA + Google Wallet** sur chaque carte |</w:t>
      </w:r>
    </w:p>
    <w:p>
      <w:r>
        <w:t>| Société pas encore créée | Convention au nom du porteur de projet + avenant janvier (doc 09, 11) |</w:t>
      </w:r>
    </w:p>
    <w:p>
      <w:r>
        <w:br w:type="page"/>
      </w:r>
    </w:p>
    <w:p>
      <w:pPr>
        <w:pStyle w:val="Title"/>
      </w:pPr>
      <w:r>
        <w:t>02 CALENDRIER ACTIVITES</w:t>
      </w:r>
    </w:p>
    <w:p>
      <w:pPr>
        <w:pStyle w:val="Heading1"/>
      </w:pPr>
      <w:r>
        <w:t>THE LOOP Pass — Calendrier d’activités (oct. 2026 → janv. 2027)</w:t>
      </w:r>
    </w:p>
    <w:p>
      <w:pPr>
        <w:pStyle w:val="Heading2"/>
      </w:pPr>
      <w:r>
        <w:t>Repères</w:t>
      </w:r>
    </w:p>
    <w:p>
      <w:r>
        <w:t xml:space="preserve">- **Arrivée Conakry :** 7 décembre 2026  </w:t>
      </w:r>
    </w:p>
    <w:p>
      <w:r>
        <w:t xml:space="preserve">- **RDV terrain :** à partir du **8 décembre 2026**  </w:t>
      </w:r>
    </w:p>
    <w:p>
      <w:r>
        <w:t xml:space="preserve">- **Essai Boomerangme agence :** ~30 jours (config + 3 sous-comptes)  </w:t>
      </w:r>
    </w:p>
    <w:p>
      <w:r>
        <w:t xml:space="preserve">- **Création société :** janvier 2027  </w:t>
      </w:r>
    </w:p>
    <w:p>
      <w:r>
        <w:t>- **Facturation récurrente commerçants :** visée **à partir du 1er janvier 2027** (convention)</w:t>
      </w:r>
    </w:p>
    <w:p>
      <w:r>
        <w:t>---</w:t>
      </w:r>
    </w:p>
    <w:p>
      <w:pPr>
        <w:pStyle w:val="Heading2"/>
      </w:pPr>
      <w:r>
        <w:t>Phase A — Maintenant → fin novembre 2026</w:t>
      </w:r>
    </w:p>
    <w:p>
      <w:r>
        <w:t>**Objectif :** comprendre l’outil, préparer preuves, **ne pas** lancer de prospection à froid massive.</w:t>
      </w:r>
    </w:p>
    <w:p>
      <w:r>
        <w:t>| Action | Détail |</w:t>
      </w:r>
    </w:p>
    <w:p>
      <w:r>
        <w:t>|--------|--------|</w:t>
      </w:r>
    </w:p>
    <w:p>
      <w:r>
        <w:t>| Formation Boomerangme | Vidéos, doc agence, white-label, sous-comptes |</w:t>
      </w:r>
    </w:p>
    <w:p>
      <w:r>
        <w:t>| 3 sous-comptes | 1 vitrine démo · 1 pilote luxe · 1 autre métier (ex. beauté) |</w:t>
      </w:r>
    </w:p>
    <w:p>
      <w:r>
        <w:t>| Tests | France + **1 personne en Guinée** : Wallet, scan, **PWA** |</w:t>
      </w:r>
    </w:p>
    <w:p>
      <w:r>
        <w:t>| Carnet de notes | Fichier 08 — arguments réels, limites, captures |</w:t>
      </w:r>
    </w:p>
    <w:p>
      <w:r>
        <w:t>| Liste cibles | 40–60 fiches (nom, secteur, quartier, IG/FB, tel, WhatsApp) |</w:t>
      </w:r>
    </w:p>
    <w:p>
      <w:r>
        <w:t>| Site | Appliquer recommandations fichier 06 |</w:t>
      </w:r>
    </w:p>
    <w:p>
      <w:r>
        <w:t>| Pilote luxe | Carte configurée ; idéalement quelques clients réels avant décembre |</w:t>
      </w:r>
    </w:p>
    <w:p>
      <w:r>
        <w:t>| Cartes de visite | Lire fichier 12 (nom société en cours de création) |</w:t>
      </w:r>
    </w:p>
    <w:p>
      <w:r>
        <w:t>**Prospection :** uniquement **chauds** (pilote, recos) si opportunité — pas de vague « décembre » avant début décembre.</w:t>
      </w:r>
    </w:p>
    <w:p>
      <w:r>
        <w:t>---</w:t>
      </w:r>
    </w:p>
    <w:p>
      <w:pPr>
        <w:pStyle w:val="Heading2"/>
      </w:pPr>
      <w:r>
        <w:t>Phase B — 25 novembre → 30 novembre 2026 (optionnel)</w:t>
      </w:r>
    </w:p>
    <w:p>
      <w:r>
        <w:t>**Objectif :** 5–10 contacts **chauds** ou très qualifiés.</w:t>
      </w:r>
    </w:p>
    <w:p>
      <w:r>
        <w:t xml:space="preserve">- Message : présence à Conakry **début décembre**, démo 15 min gratuite.  </w:t>
      </w:r>
    </w:p>
    <w:p>
      <w:r>
        <w:t>- Demander au pilote **2–3 introductions** (parfums, bijoux, même réseau).</w:t>
      </w:r>
    </w:p>
    <w:p>
      <w:r>
        <w:t>---</w:t>
      </w:r>
    </w:p>
    <w:p>
      <w:pPr>
        <w:pStyle w:val="Heading2"/>
      </w:pPr>
      <w:r>
        <w:t>Phase C — 1 → 6 décembre 2026</w:t>
      </w:r>
    </w:p>
    <w:p>
      <w:r>
        <w:t>**Objectif :** remplir l’agenda **8–20 décembre**.</w:t>
      </w:r>
    </w:p>
    <w:p>
      <w:r>
        <w:t>| Jour | Action |</w:t>
      </w:r>
    </w:p>
    <w:p>
      <w:r>
        <w:t>|------|--------|</w:t>
      </w:r>
    </w:p>
    <w:p>
      <w:r>
        <w:t>| 1–3 déc. | **1re vague** WhatsApp (modèles fichier 03) + lien site |</w:t>
      </w:r>
    </w:p>
    <w:p>
      <w:r>
        <w:t>| 4–6 déc. | Relances + **appels** ; confirmer adresse / créneau |</w:t>
      </w:r>
    </w:p>
    <w:p>
      <w:r>
        <w:t>| 6 déc. | Relecture conventions imprimées ou PDF ; charger téléphone (démo offline si besoin) |</w:t>
      </w:r>
    </w:p>
    <w:p>
      <w:r>
        <w:t>| 7 déc. | Arrivée ; **SMS/WhatsApp** de confirmation pour RDV du 8 |</w:t>
      </w:r>
    </w:p>
    <w:p>
      <w:r>
        <w:t>**Volume indicatif :** 20–40 messages / semaine → viser **8–12 RDV** posés.</w:t>
      </w:r>
    </w:p>
    <w:p>
      <w:r>
        <w:t>---</w:t>
      </w:r>
    </w:p>
    <w:p>
      <w:pPr>
        <w:pStyle w:val="Heading2"/>
      </w:pPr>
      <w:r>
        <w:t>Phase D — 8 → 23 décembre 2026 (terrain)</w:t>
      </w:r>
    </w:p>
    <w:p>
      <w:r>
        <w:t>**Objectif :** démos, essais, signatures pour janvier.</w:t>
      </w:r>
    </w:p>
    <w:p>
      <w:r>
        <w:t>| Rituel | Fréquence |</w:t>
      </w:r>
    </w:p>
    <w:p>
      <w:r>
        <w:t>|--------|-----------|</w:t>
      </w:r>
    </w:p>
    <w:p>
      <w:r>
        <w:t>| RDV démo live | 2–4 / jour max (qualité) |</w:t>
      </w:r>
    </w:p>
    <w:p>
      <w:r>
        <w:t>| Essai 14 j | Démarrage jour J ou J+1 après accord |</w:t>
      </w:r>
    </w:p>
    <w:p>
      <w:r>
        <w:t>| Relance essai | J+7 et J+12 (fichier 03) |</w:t>
      </w:r>
    </w:p>
    <w:p>
      <w:r>
        <w:t>| Signature | Convention essai + pré-commande janvier (fichier 09) + CGV (fichier 10) |</w:t>
      </w:r>
    </w:p>
    <w:p>
      <w:r>
        <w:t>**Fin décembre :** ralentir prospection ; prioriser commerces déjà en essai.</w:t>
      </w:r>
    </w:p>
    <w:p>
      <w:r>
        <w:t>---</w:t>
      </w:r>
    </w:p>
    <w:p>
      <w:pPr>
        <w:pStyle w:val="Heading2"/>
      </w:pPr>
      <w:r>
        <w:t>Phase E — Janvier 2027</w:t>
      </w:r>
    </w:p>
    <w:p>
      <w:r>
        <w:t>| Action | Détail |</w:t>
      </w:r>
    </w:p>
    <w:p>
      <w:r>
        <w:t>|--------|--------|</w:t>
      </w:r>
    </w:p>
    <w:p>
      <w:r>
        <w:t>| Immatriculation société | Reprise contrats : avenant (fichier 11) ou nouveaux contrats |</w:t>
      </w:r>
    </w:p>
    <w:p>
      <w:r>
        <w:t>| 1ère facturation | Abonnements dus **d’avance** (date prévue au contrat, ex. avant le 5) |</w:t>
      </w:r>
    </w:p>
    <w:p>
      <w:r>
        <w:t>| Orange Money | Coordonnées **au nom de la société** sur facture / reçu |</w:t>
      </w:r>
    </w:p>
    <w:p>
      <w:r>
        <w:t>---</w:t>
      </w:r>
    </w:p>
    <w:p>
      <w:pPr>
        <w:pStyle w:val="Heading2"/>
      </w:pPr>
      <w:r>
        <w:t>Rappel : pourquoi ne pas contacter « tout le monde » en novembre</w:t>
      </w:r>
    </w:p>
    <w:p>
      <w:r>
        <w:t xml:space="preserve">À distance, sur un concept inconnu + contexte arnaques → faible conversion et **usure de crédibilité**.  </w:t>
      </w:r>
    </w:p>
    <w:p>
      <w:r>
        <w:t>Le message gagnant inclut : **« J’arrive le 7, on se voit le 8 »** — crédible à partir de **début décembre**.</w:t>
      </w:r>
    </w:p>
    <w:p>
      <w:r>
        <w:br w:type="page"/>
      </w:r>
    </w:p>
    <w:p>
      <w:pPr>
        <w:pStyle w:val="Title"/>
      </w:pPr>
      <w:r>
        <w:t>03 PLAYBOOK PROSPECTION SCRIPTS</w:t>
      </w:r>
    </w:p>
    <w:p>
      <w:pPr>
        <w:pStyle w:val="Heading1"/>
      </w:pPr>
      <w:r>
        <w:t>THE LOOP Pass — Playbook prospection (scripts)</w:t>
      </w:r>
    </w:p>
    <w:p>
      <w:pPr>
        <w:pStyle w:val="Heading2"/>
      </w:pPr>
      <w:r>
        <w:t>Règles d’or</w:t>
      </w:r>
    </w:p>
    <w:p>
      <w:r>
        <w:t xml:space="preserve">1. **Pas de paiement** demandé par message avant RDV (prospects froids).  </w:t>
      </w:r>
    </w:p>
    <w:p>
      <w:r>
        <w:t xml:space="preserve">2. Toujours **WhatsApp récap** après un appel (créneau + adresse).  </w:t>
      </w:r>
    </w:p>
    <w:p>
      <w:r>
        <w:t xml:space="preserve">3. Personnaliser **nom du commerce** + **secteur** + **quartier** si connu.  </w:t>
      </w:r>
    </w:p>
    <w:p>
      <w:r>
        <w:t>4. Lien site : https://pass.theloop-app.com</w:t>
      </w:r>
    </w:p>
    <w:p>
      <w:r>
        <w:t>---</w:t>
      </w:r>
    </w:p>
    <w:p>
      <w:pPr>
        <w:pStyle w:val="Heading2"/>
      </w:pPr>
      <w:r>
        <w:t>Fiche cible (à tenir dans Excel / Notion)</w:t>
      </w:r>
    </w:p>
    <w:p>
      <w:r>
        <w:t>| Champ | Exemple |</w:t>
      </w:r>
    </w:p>
    <w:p>
      <w:r>
        <w:t>|-------|---------|</w:t>
      </w:r>
    </w:p>
    <w:p>
      <w:r>
        <w:t>| Nom commerce | … |</w:t>
      </w:r>
    </w:p>
    <w:p>
      <w:r>
        <w:t>| Secteur | Parfums / resto / salon… |</w:t>
      </w:r>
    </w:p>
    <w:p>
      <w:r>
        <w:t>| Quartier | … |</w:t>
      </w:r>
    </w:p>
    <w:p>
      <w:r>
        <w:t>| Instagram / Facebook | URL |</w:t>
      </w:r>
    </w:p>
    <w:p>
      <w:r>
        <w:t>| Téléphone / WhatsApp | … |</w:t>
      </w:r>
    </w:p>
    <w:p>
      <w:r>
        <w:t>| Source | RS / reco / terrain |</w:t>
      </w:r>
    </w:p>
    <w:p>
      <w:r>
        <w:t>| Statut | Liste / Contacté / RDV / Essai / Client / Perdu |</w:t>
      </w:r>
    </w:p>
    <w:p>
      <w:r>
        <w:t>| Date prochaine action | … |</w:t>
      </w:r>
    </w:p>
    <w:p>
      <w:r>
        <w:t>| Notes | Gérant, horaires, concurrence |</w:t>
      </w:r>
    </w:p>
    <w:p>
      <w:r>
        <w:t>---</w:t>
      </w:r>
    </w:p>
    <w:p>
      <w:pPr>
        <w:pStyle w:val="Heading2"/>
      </w:pPr>
      <w:r>
        <w:t>1. Premier contact WhatsApp (prospect froid — début décembre)</w:t>
      </w:r>
    </w:p>
    <w:p>
      <w:r>
        <w:t xml:space="preserve">&gt; Bonjour [Nom / prénom si connu],  </w:t>
      </w:r>
    </w:p>
    <w:p>
      <w:r>
        <w:t xml:space="preserve">&gt;  </w:t>
      </w:r>
    </w:p>
    <w:p>
      <w:r>
        <w:t xml:space="preserve">&gt; Je suis **[Prénom Nom]**, **AELY** (aelygroup.com) — je développe **THE LOOP Pass** à Conakry : une **carte fidélité sur le téléphone** de vos clients (iPhone / Android), **sans application à installer pour eux**. Vous **scannez** en boutique et vous pouvez **relancer** les clients qui ne reviennent plus.  </w:t>
      </w:r>
    </w:p>
    <w:p>
      <w:r>
        <w:t xml:space="preserve">&gt;  </w:t>
      </w:r>
    </w:p>
    <w:p>
      <w:r>
        <w:t xml:space="preserve">&gt; **J’arrive à Conakry le 7 décembre** et je passe voir les commerces **[secteur / quartier]** **du 8 au 20 décembre** pour une **démo gratuite de 15 minutes**, chez vous.  </w:t>
      </w:r>
    </w:p>
    <w:p>
      <w:r>
        <w:t xml:space="preserve">&gt; **Aucun paiement par message** : on se voit, vous testez sur votre téléphone, et vous décidez ensuite.  </w:t>
      </w:r>
    </w:p>
    <w:p>
      <w:r>
        <w:t xml:space="preserve">&gt;  </w:t>
      </w:r>
    </w:p>
    <w:p>
      <w:r>
        <w:t xml:space="preserve">&gt; Présentation : https://pass.theloop-app.com  </w:t>
      </w:r>
    </w:p>
    <w:p>
      <w:r>
        <w:t xml:space="preserve">&gt;  </w:t>
      </w:r>
    </w:p>
    <w:p>
      <w:r>
        <w:t>&gt; Un créneau vous irait plutôt **matin** ou **fin d’après-midi** la semaine du 8 ?</w:t>
      </w:r>
    </w:p>
    <w:p>
      <w:r>
        <w:t>---</w:t>
      </w:r>
    </w:p>
    <w:p>
      <w:pPr>
        <w:pStyle w:val="Heading2"/>
      </w:pPr>
      <w:r>
        <w:t>2. Contact chaud (reco pilote / ami)</w:t>
      </w:r>
    </w:p>
    <w:p>
      <w:r>
        <w:t xml:space="preserve">&gt; Bonjour [Nom],  </w:t>
      </w:r>
    </w:p>
    <w:p>
      <w:r>
        <w:t xml:space="preserve">&gt;  </w:t>
      </w:r>
    </w:p>
    <w:p>
      <w:r>
        <w:t xml:space="preserve">&gt; **[Nom du pilote]** m’a suggéré de vous contacter. Je lance **THE LOOP Pass** (fidélité digitale sur Wallet) à Conakry. Je serai **sur place à partir du 8 décembre** et je peux passer **15 minutes** pour vous montrer **exactement** ce que vos clients verraient — comme pour **[pilote]**.  </w:t>
      </w:r>
    </w:p>
    <w:p>
      <w:r>
        <w:t xml:space="preserve">&gt;  </w:t>
      </w:r>
    </w:p>
    <w:p>
      <w:r>
        <w:t>&gt; Quand est-ce que vous êtes le plus disponible en boutique ?</w:t>
      </w:r>
    </w:p>
    <w:p>
      <w:r>
        <w:t>---</w:t>
      </w:r>
    </w:p>
    <w:p>
      <w:pPr>
        <w:pStyle w:val="Heading2"/>
      </w:pPr>
      <w:r>
        <w:t>3. Relance J+2 / J+3 (pas de réponse)</w:t>
      </w:r>
    </w:p>
    <w:p>
      <w:r>
        <w:t xml:space="preserve">&gt; Bonjour, je me permets de relancer doucement.  </w:t>
      </w:r>
    </w:p>
    <w:p>
      <w:r>
        <w:t xml:space="preserve">&gt; Je serai **à Conakry à partir du 8** pour des **démos gratuites** (15 min). Pas de vente par message — juste vous montrer la carte sur un téléphone.  </w:t>
      </w:r>
    </w:p>
    <w:p>
      <w:r>
        <w:t>&gt; Est-ce qu’un jour entre le **8 et le 15** vous conviendrait ?</w:t>
      </w:r>
    </w:p>
    <w:p>
      <w:r>
        <w:t>---</w:t>
      </w:r>
    </w:p>
    <w:p>
      <w:pPr>
        <w:pStyle w:val="Heading2"/>
      </w:pPr>
      <w:r>
        <w:t>4. Appel téléphonique (30 secondes)</w:t>
      </w:r>
    </w:p>
    <w:p>
      <w:r>
        <w:t>**Ouverture :**</w:t>
      </w:r>
    </w:p>
    <w:p>
      <w:r>
        <w:t xml:space="preserve">&gt; Bonjour, **[Prénom Nom]**, **THE LOOP Pass**. On aide les commerces à Conakry à **faire revenir les clients** avec une carte sur le téléphone — scan en boutique.  </w:t>
      </w:r>
    </w:p>
    <w:p>
      <w:r>
        <w:t>&gt; Je ne vous prends pas la tête au téléphone : **15 minutes sur place** la semaine prochaine, vous voyez tout sur **votre** téléphone. Vous êtes dispo un jour entre le 8 et le 20 ?</w:t>
      </w:r>
    </w:p>
    <w:p>
      <w:r>
        <w:t>**Si « c’est quoi ? » :**</w:t>
      </w:r>
    </w:p>
    <w:p>
      <w:r>
        <w:t>&gt; C’est comme un carnet de tampons, mais **dans le téléphone**. Vos clients scannent un QR une fois ; vous, vous ajoutez un tampon à chaque visite. Vous savez **qui revient**.</w:t>
      </w:r>
    </w:p>
    <w:p>
      <w:r>
        <w:t>**Si « combien ? » :**</w:t>
      </w:r>
    </w:p>
    <w:p>
      <w:r>
        <w:t>&gt; À partir de **400 000 GNF par mois**, avec **14 jours d’essai** et **mise en place offerte** pour les premiers commerces. Je vous détaille sur place selon votre activité.</w:t>
      </w:r>
    </w:p>
    <w:p>
      <w:r>
        <w:t>**Clôture :**</w:t>
      </w:r>
    </w:p>
    <w:p>
      <w:r>
        <w:t>&gt; Je vous envoie un **WhatsApp** avec le créneau qu’on a dit. Merci !</w:t>
      </w:r>
    </w:p>
    <w:p>
      <w:r>
        <w:t>---</w:t>
      </w:r>
    </w:p>
    <w:p>
      <w:pPr>
        <w:pStyle w:val="Heading2"/>
      </w:pPr>
      <w:r>
        <w:t>5. Confirmation RDV (veille ou J-1)</w:t>
      </w:r>
    </w:p>
    <w:p>
      <w:r>
        <w:t xml:space="preserve">&gt; Bonjour [Nom], je confirme notre RDV **demain [date] à [heure]** à **[adresse / nom du commerce]**.  </w:t>
      </w:r>
    </w:p>
    <w:p>
      <w:r>
        <w:t>&gt; J’apporte une démo sur téléphone — **15–20 min**. À demain !</w:t>
      </w:r>
    </w:p>
    <w:p>
      <w:r>
        <w:t>---</w:t>
      </w:r>
    </w:p>
    <w:p>
      <w:pPr>
        <w:pStyle w:val="Heading2"/>
      </w:pPr>
      <w:r>
        <w:t>6. Après la démo — lancement essai 14 j</w:t>
      </w:r>
    </w:p>
    <w:p>
      <w:r>
        <w:t xml:space="preserve">&gt; Merci pour votre accueil aujourd’hui. Comme convenu, je lance votre **essai 14 jours** : configuration carte + QR + formation **1 personne** au scan.  </w:t>
      </w:r>
    </w:p>
    <w:p>
      <w:r>
        <w:t>&gt; Fin d’essai prévue le **[date]**. On fera le point ensemble ; l’abonnement payant ne démarre **qu’à partir du 1er janvier** si vous validez (convention signée).</w:t>
      </w:r>
    </w:p>
    <w:p>
      <w:r>
        <w:t>---</w:t>
      </w:r>
    </w:p>
    <w:p>
      <w:pPr>
        <w:pStyle w:val="Heading2"/>
      </w:pPr>
      <w:r>
        <w:t>7. Relance essai J+7</w:t>
      </w:r>
    </w:p>
    <w:p>
      <w:r>
        <w:t xml:space="preserve">&gt; Bonjour, petit point mi-parcours : **[X] cartes installées**, **[Y] scans** cette semaine (chiffres à adapter).  </w:t>
      </w:r>
    </w:p>
    <w:p>
      <w:r>
        <w:t>&gt; Est-ce que la règle de fidélité (tampons / récompense) vous convient ou on ajuste avant la fin de l’essai ?</w:t>
      </w:r>
    </w:p>
    <w:p>
      <w:r>
        <w:t>---</w:t>
      </w:r>
    </w:p>
    <w:p>
      <w:pPr>
        <w:pStyle w:val="Heading2"/>
      </w:pPr>
      <w:r>
        <w:t>8. Relance essai J+12 (clôture)</w:t>
      </w:r>
    </w:p>
    <w:p>
      <w:r>
        <w:t xml:space="preserve">&gt; Bonjour, votre essai se termine le **[date]**.  </w:t>
      </w:r>
    </w:p>
    <w:p>
      <w:r>
        <w:t xml:space="preserve">&gt; Souhaitez-vous continuer avec l’offre **[Essentiel / Pro / Prestige]** à partir du **1er janvier** ?  </w:t>
      </w:r>
    </w:p>
    <w:p>
      <w:r>
        <w:t>&gt; Si oui, je vous renvoie la convention pour signature / le règlement du **premier mois** en janvier.</w:t>
      </w:r>
    </w:p>
    <w:p>
      <w:r>
        <w:t>---</w:t>
      </w:r>
    </w:p>
    <w:p>
      <w:pPr>
        <w:pStyle w:val="Heading2"/>
      </w:pPr>
      <w:r>
        <w:t>9. Refus poli / report</w:t>
      </w:r>
    </w:p>
    <w:p>
      <w:r>
        <w:t>&gt; Merci pour votre temps. Si plus tard vous voulez retester, écrivez-moi sur WhatsApp — je garde votre contact. Bonne continuation !</w:t>
      </w:r>
    </w:p>
    <w:p>
      <w:r>
        <w:t>---</w:t>
      </w:r>
    </w:p>
    <w:p>
      <w:pPr>
        <w:pStyle w:val="Heading2"/>
      </w:pPr>
      <w:r>
        <w:t>Message vs appel — ordre recommandé</w:t>
      </w:r>
    </w:p>
    <w:p>
      <w:r>
        <w:t xml:space="preserve">1. **WhatsApp** (contexte + date d’arrivée).  </w:t>
      </w:r>
    </w:p>
    <w:p>
      <w:r>
        <w:t xml:space="preserve">2. **48–72 h** sans réponse → **appel** (numéro public FB).  </w:t>
      </w:r>
    </w:p>
    <w:p>
      <w:r>
        <w:t>3. **Toujours** récap WhatsApp après appel.</w:t>
      </w:r>
    </w:p>
    <w:p>
      <w:r>
        <w:t>**Appel direct sans message :** acceptable si numéro **affiché** sur la page pro ; sinon WhatsApp d’abord.</w:t>
      </w:r>
    </w:p>
    <w:p>
      <w:r>
        <w:t>---</w:t>
      </w:r>
    </w:p>
    <w:p>
      <w:pPr>
        <w:pStyle w:val="Heading2"/>
      </w:pPr>
      <w:r>
        <w:t>Statuts WhatsApp Business (optionnel)</w:t>
      </w:r>
    </w:p>
    <w:p>
      <w:r>
        <w:t xml:space="preserve">- **Réponse rapide « Démo » :** « Démo gratuite 15 min sur place à Conakry. Je serai disponible du 8 au 20 déc. Créneau ? pass.theloop-app.com »  </w:t>
      </w:r>
    </w:p>
    <w:p>
      <w:r>
        <w:t>- **Réponse rapide « Prix » :** « Essentiel 400k · Pro 750k · Prestige 1,2M GNF/mois · Essai 14 j · Mise en place offerte premiers commerçants. Détail sur place. »</w:t>
      </w:r>
    </w:p>
    <w:p>
      <w:r>
        <w:br w:type="page"/>
      </w:r>
    </w:p>
    <w:p>
      <w:pPr>
        <w:pStyle w:val="Title"/>
      </w:pPr>
      <w:r>
        <w:t>04 PLAYBOOK DEMO LIVE</w:t>
      </w:r>
    </w:p>
    <w:p>
      <w:pPr>
        <w:pStyle w:val="Heading1"/>
      </w:pPr>
      <w:r>
        <w:t>THE LOOP Pass — Playbook démo live (15–20 min)</w:t>
      </w:r>
    </w:p>
    <w:p>
      <w:pPr>
        <w:pStyle w:val="Heading2"/>
      </w:pPr>
      <w:r>
        <w:t>Avant le RDV</w:t>
      </w:r>
    </w:p>
    <w:p>
      <w:r>
        <w:t xml:space="preserve">- [ ] Téléphone chargé ; démo **vitrine** + accès **admin** pilote si besoin  </w:t>
      </w:r>
    </w:p>
    <w:p>
      <w:r>
        <w:t xml:space="preserve">- [ ] Carte de visite + **convention** (09) + **CGV** (10) en PDF ou papier  </w:t>
      </w:r>
    </w:p>
    <w:p>
      <w:r>
        <w:t xml:space="preserve">- [ ] Connexion data OK (ou mode dégradé : captures + carte déjà installée sur ton tel)  </w:t>
      </w:r>
    </w:p>
    <w:p>
      <w:r>
        <w:t>- [ ] Noter : nom gérant, **qui scanne** au quotidien, flux client (file, table, comptoir)</w:t>
      </w:r>
    </w:p>
    <w:p>
      <w:r>
        <w:t>---</w:t>
      </w:r>
    </w:p>
    <w:p>
      <w:pPr>
        <w:pStyle w:val="Heading2"/>
      </w:pPr>
      <w:r>
        <w:t>Déroulé minute par minute</w:t>
      </w:r>
    </w:p>
    <w:p>
      <w:pPr>
        <w:pStyle w:val="Heading3"/>
      </w:pPr>
      <w:r>
        <w:t>0–2 min — Accueil &amp; question</w:t>
      </w:r>
    </w:p>
    <w:p>
      <w:r>
        <w:t xml:space="preserve">- « Merci de me recevoir. Je ne vais pas vous bombarder de technique : en **15 minutes**, vous verrez ce que **vos clients** verront. »  </w:t>
      </w:r>
    </w:p>
    <w:p>
      <w:r>
        <w:t>- **Une question :** « Aujourd’hui, comment savez-vous si un client **revient** ? » (carnet, tête, rien…)</w:t>
      </w:r>
    </w:p>
    <w:p>
      <w:pPr>
        <w:pStyle w:val="Heading3"/>
      </w:pPr>
      <w:r>
        <w:t>2–5 min — Côté client (sur LEUR téléphone)</w:t>
      </w:r>
    </w:p>
    <w:p>
      <w:r>
        <w:t xml:space="preserve">1. Montrer le **QR** (affiche ou écran).  </w:t>
      </w:r>
    </w:p>
    <w:p>
      <w:r>
        <w:t xml:space="preserve">2. Ils scannent → formulaire → **Ajouter à Wallet / Google / PWA**.  </w:t>
      </w:r>
    </w:p>
    <w:p>
      <w:r>
        <w:t>3. « Vos clients font ça **une fois**. La carte reste dans le téléphone. »</w:t>
      </w:r>
    </w:p>
    <w:p>
      <w:r>
        <w:t>**Points à dire :**</w:t>
      </w:r>
    </w:p>
    <w:p>
      <w:r>
        <w:t xml:space="preserve">- Pas d’app The Loop à télécharger.  </w:t>
      </w:r>
    </w:p>
    <w:p>
      <w:r>
        <w:t>- Si téléphone ancien : **PWA** (bouton sur le formulaire d’installation).</w:t>
      </w:r>
    </w:p>
    <w:p>
      <w:pPr>
        <w:pStyle w:val="Heading3"/>
      </w:pPr>
      <w:r>
        <w:t>5–10 min — Côté commerçant (scan)</w:t>
      </w:r>
    </w:p>
    <w:p>
      <w:r>
        <w:t xml:space="preserve">1. Ouvrir **Scanner App** (ou navigateur scanner).  </w:t>
      </w:r>
    </w:p>
    <w:p>
      <w:r>
        <w:t xml:space="preserve">2. Scanner la carte du client → **+1 tampon / point**.  </w:t>
      </w:r>
    </w:p>
    <w:p>
      <w:r>
        <w:t>3. Montrer la **récompense** (ex. 10e visite = avantage).</w:t>
      </w:r>
    </w:p>
    <w:p>
      <w:r>
        <w:t>« **2 secondes** au comptoir — la personne qui encaisse peut le faire. »</w:t>
      </w:r>
    </w:p>
    <w:p>
      <w:pPr>
        <w:pStyle w:val="Heading3"/>
      </w:pPr>
      <w:r>
        <w:t>10–13 min — Tableau de bord (léger)</w:t>
      </w:r>
    </w:p>
    <w:p>
      <w:r>
        <w:t xml:space="preserve">- Nombre de **clients** / **installations**.  </w:t>
      </w:r>
    </w:p>
    <w:p>
      <w:r>
        <w:t xml:space="preserve">- **Historique** des visites (sans noyer dans les menus).  </w:t>
      </w:r>
    </w:p>
    <w:p>
      <w:r>
        <w:t>- « Vous pourrez envoyer un **message** aux clients inactifs » (selon offre).</w:t>
      </w:r>
    </w:p>
    <w:p>
      <w:pPr>
        <w:pStyle w:val="Heading3"/>
      </w:pPr>
      <w:r>
        <w:t>13–16 min — Leur métier</w:t>
      </w:r>
    </w:p>
    <w:p>
      <w:r>
        <w:t>Adapter 2 phrases (voir fichier 05) :</w:t>
      </w:r>
    </w:p>
    <w:p>
      <w:r>
        <w:t>| Secteur | Accroche |</w:t>
      </w:r>
    </w:p>
    <w:p>
      <w:r>
        <w:t>|---------|----------|</w:t>
      </w:r>
    </w:p>
    <w:p>
      <w:r>
        <w:t>| Luxe / parfums / bijoux | « Client qui achète en ligne ou en boutique — la carte lie les **achats répétés** et vous laisse un **contact** propre. » |</w:t>
      </w:r>
    </w:p>
    <w:p>
      <w:r>
        <w:t>| Salon / institut | « Chaque rendez-vous = tampon ; la **10e visite** = soin ou réduction. » |</w:t>
      </w:r>
    </w:p>
    <w:p>
      <w:r>
        <w:t>| Resto | « Le tampon après le repas ; récompense **boisson / dessert** — simple pour la salle. » |</w:t>
      </w:r>
    </w:p>
    <w:p>
      <w:pPr>
        <w:pStyle w:val="Heading3"/>
      </w:pPr>
      <w:r>
        <w:t>16–18 min — Offre &amp; essai</w:t>
      </w:r>
    </w:p>
    <w:p>
      <w:r>
        <w:t xml:space="preserve">- **14 jours d’essai**, sans engagement pendant l’essai.  </w:t>
      </w:r>
    </w:p>
    <w:p>
      <w:r>
        <w:t xml:space="preserve">- **Mise en place offerte** (premiers commerçants).  </w:t>
      </w:r>
    </w:p>
    <w:p>
      <w:r>
        <w:t xml:space="preserve">- **3 formules** — une phrase chacune (Essentiel / Pro / Prestige).  </w:t>
      </w:r>
    </w:p>
    <w:p>
      <w:r>
        <w:t>- **Facturation** : « Si vous validez, l’abonnement peut démarrer **au 1er janvier** — on signe aujourd’hui le cadre, **pas de paiement aujourd’hui** si on est d’accord. »</w:t>
      </w:r>
    </w:p>
    <w:p>
      <w:pPr>
        <w:pStyle w:val="Heading3"/>
      </w:pPr>
      <w:r>
        <w:t>18–20 min — Prochaine étape</w:t>
      </w:r>
    </w:p>
    <w:p>
      <w:r>
        <w:t xml:space="preserve">- « Qui sera la personne qui **scanne** tous les jours ? »  </w:t>
      </w:r>
    </w:p>
    <w:p>
      <w:r>
        <w:t xml:space="preserve">- « On installe le **QR** où : caisse, vitrine, table ? »  </w:t>
      </w:r>
    </w:p>
    <w:p>
      <w:r>
        <w:t>- Proposer **signature convention** + date de début essai **aujourd’hui** ou **demain**.</w:t>
      </w:r>
    </w:p>
    <w:p>
      <w:r>
        <w:t>---</w:t>
      </w:r>
    </w:p>
    <w:p>
      <w:pPr>
        <w:pStyle w:val="Heading2"/>
      </w:pPr>
      <w:r>
        <w:t>Checklist post-RDV (à noter)</w:t>
      </w:r>
    </w:p>
    <w:p>
      <w:r>
        <w:t>| Élément | Oui / Non |</w:t>
      </w:r>
    </w:p>
    <w:p>
      <w:r>
        <w:t>|---------|-----------|</w:t>
      </w:r>
    </w:p>
    <w:p>
      <w:r>
        <w:t>| Essai accepté | |</w:t>
      </w:r>
    </w:p>
    <w:p>
      <w:r>
        <w:t>| Convention signée | |</w:t>
      </w:r>
    </w:p>
    <w:p>
      <w:r>
        <w:t>| Contact staff scan | |</w:t>
      </w:r>
    </w:p>
    <w:p>
      <w:r>
        <w:t>| Logo / couleurs reçus | |</w:t>
      </w:r>
    </w:p>
    <w:p>
      <w:r>
        <w:t>| Date fin essai | |</w:t>
      </w:r>
    </w:p>
    <w:p>
      <w:r>
        <w:t>| Offre visée (E/P/Pr) | |</w:t>
      </w:r>
    </w:p>
    <w:p>
      <w:r>
        <w:t>| Objections restantes | |</w:t>
      </w:r>
    </w:p>
    <w:p>
      <w:r>
        <w:t>---</w:t>
      </w:r>
    </w:p>
    <w:p>
      <w:pPr>
        <w:pStyle w:val="Heading2"/>
      </w:pPr>
      <w:r>
        <w:t>Erreurs à éviter</w:t>
      </w:r>
    </w:p>
    <w:p>
      <w:r>
        <w:t xml:space="preserve">- Montrer **tous** les menus Boomerangme.  </w:t>
      </w:r>
    </w:p>
    <w:p>
      <w:r>
        <w:t xml:space="preserve">- Promettre des **%** de CA sans data locale.  </w:t>
      </w:r>
    </w:p>
    <w:p>
      <w:r>
        <w:t xml:space="preserve">- Demander **Orange Money** avant confiance établie (prospect froid).  </w:t>
      </w:r>
    </w:p>
    <w:p>
      <w:r>
        <w:t>- Enregistrer vidéo **sans** accord explicite.</w:t>
      </w:r>
    </w:p>
    <w:p>
      <w:r>
        <w:t>---</w:t>
      </w:r>
    </w:p>
    <w:p>
      <w:pPr>
        <w:pStyle w:val="Heading2"/>
      </w:pPr>
      <w:r>
        <w:t>Témoignage (option)</w:t>
      </w:r>
    </w:p>
    <w:p>
      <w:r>
        <w:t xml:space="preserve">&gt; « Est-ce qu’on peut filmer **10 secondes** la carte sur votre téléphone pour montrer à d’autres commerces ? »  </w:t>
      </w:r>
    </w:p>
    <w:p>
      <w:r>
        <w:t>&gt; Utiliser uniquement avec **accord écrit ou oral clair**.</w:t>
      </w:r>
    </w:p>
    <w:p>
      <w:r>
        <w:br w:type="page"/>
      </w:r>
    </w:p>
    <w:p>
      <w:pPr>
        <w:pStyle w:val="Title"/>
      </w:pPr>
      <w:r>
        <w:t>05 OBJECTIONS ARGUMENTS</w:t>
      </w:r>
    </w:p>
    <w:p>
      <w:pPr>
        <w:pStyle w:val="Heading1"/>
      </w:pPr>
      <w:r>
        <w:t>THE LOOP Pass — Objections &amp; arguments par secteur</w:t>
      </w:r>
    </w:p>
    <w:p>
      <w:pPr>
        <w:pStyle w:val="Heading2"/>
      </w:pPr>
      <w:r>
        <w:t>Arguments universels (toujours disponibles)</w:t>
      </w:r>
    </w:p>
    <w:p>
      <w:r>
        <w:t xml:space="preserve">1. **Rétention :** « Beaucoup de clients passent une fois ; vous ne les **revoyez** pas. »  </w:t>
      </w:r>
    </w:p>
    <w:p>
      <w:r>
        <w:t xml:space="preserve">2. **Sans app client :** Wallet / Google / PWA — « comme une photo dans le téléphone ».  </w:t>
      </w:r>
    </w:p>
    <w:p>
      <w:r>
        <w:t xml:space="preserve">3. **Scan rapide :** pas de caisse spéciale au début.  </w:t>
      </w:r>
    </w:p>
    <w:p>
      <w:r>
        <w:t xml:space="preserve">4. **Premiers à Conakry :** différenciation, image moderne.  </w:t>
      </w:r>
    </w:p>
    <w:p>
      <w:r>
        <w:t xml:space="preserve">5. **Accompagnement :** « On configure **avec** vous » — pas un logiciel à deviner seul.  </w:t>
      </w:r>
    </w:p>
    <w:p>
      <w:r>
        <w:t xml:space="preserve">6. **Risque limité :** 14 j d’essai ; mise en place offerte (offre fondateur).  </w:t>
      </w:r>
    </w:p>
    <w:p>
      <w:r>
        <w:t>7. **Pas d’arnaque :** démo gratuite chez eux ; paiement **après** essai / en janvier selon convention.</w:t>
      </w:r>
    </w:p>
    <w:p>
      <w:r>
        <w:t>---</w:t>
      </w:r>
    </w:p>
    <w:p>
      <w:pPr>
        <w:pStyle w:val="Heading2"/>
      </w:pPr>
      <w:r>
        <w:t>Tableau objections → réponses</w:t>
      </w:r>
    </w:p>
    <w:p>
      <w:r>
        <w:t>| Objection | Réponse courte |</w:t>
      </w:r>
    </w:p>
    <w:p>
      <w:r>
        <w:t>|-----------|----------------|</w:t>
      </w:r>
    </w:p>
    <w:p>
      <w:r>
        <w:t>| « Mes clients ne sont pas tech » | « Ils scannent un QR comme pour WhatsApp ; une fois, c’est fini. » |</w:t>
      </w:r>
    </w:p>
    <w:p>
      <w:r>
        <w:t>| « J’ai déjà WhatsApp » | « WhatsApp ne dit pas **combien de fois** ils reviennent ni **qui** est fidèle. » |</w:t>
      </w:r>
    </w:p>
    <w:p>
      <w:r>
        <w:t>| « C’est cher » | « Un **client régulier** en plus par mois couvre souvent l’abo. On regarde après l’essai. » |</w:t>
      </w:r>
    </w:p>
    <w:p>
      <w:r>
        <w:t>| « Personne ne fait ça ici » | « C’est une **opportunité** d’être le premier dans votre quartier. » |</w:t>
      </w:r>
    </w:p>
    <w:p>
      <w:r>
        <w:t>| « Après l’essai j’arrête » | « Parfait — l’essai sert à **voir** si vos clients l’utilisent. » |</w:t>
      </w:r>
    </w:p>
    <w:p>
      <w:r>
        <w:t>| « C’est une arnaque ? » | « Normal de se méfier. **Pas de paiement** aujourd’hui ; voici ma carte, le site, on teste **devant vous**. » |</w:t>
      </w:r>
    </w:p>
    <w:p>
      <w:r>
        <w:t>| « Je n’ai pas le RCCM / je suis informel » | « Vous utilisez le service pour **vos clients** ; on adapte la facturation quand **votre** structure est prête — l’essai reste possible. » *(à ajuster avec votre comptable)* |</w:t>
      </w:r>
    </w:p>
    <w:p>
      <w:r>
        <w:t>| « Mon staff ne suivra pas » | « On forme **1 personne** ; scan = un geste. On choisit qui scanne. » |</w:t>
      </w:r>
    </w:p>
    <w:p>
      <w:r>
        <w:t>| « Je vends surtout en ligne » | « QR sur **colis**, **WhatsApp status**, ou **pop-up** à Conakry — la carte garde le lien avec le client. » |</w:t>
      </w:r>
    </w:p>
    <w:p>
      <w:r>
        <w:t>---</w:t>
      </w:r>
    </w:p>
    <w:p>
      <w:pPr>
        <w:pStyle w:val="Heading2"/>
      </w:pPr>
      <w:r>
        <w:t>Parfums, bijoux, accessoires luxe</w:t>
      </w:r>
    </w:p>
    <w:p>
      <w:r>
        <w:t>**Problèmes typiques :**</w:t>
      </w:r>
    </w:p>
    <w:p>
      <w:r>
        <w:t xml:space="preserve">- Clients occasionnels vs **VIP** difficiles à repérer.  </w:t>
      </w:r>
    </w:p>
    <w:p>
      <w:r>
        <w:t xml:space="preserve">- Vente **WhatsApp / en ligne** + passages boutique.  </w:t>
      </w:r>
    </w:p>
    <w:p>
      <w:r>
        <w:t>- Peu d’outils pour **relancer** sans spammer.</w:t>
      </w:r>
    </w:p>
    <w:p>
      <w:r>
        <w:t>**Arguments :**</w:t>
      </w:r>
    </w:p>
    <w:p>
      <w:r>
        <w:t xml:space="preserve">- Carte **premium** (design logo maison).  </w:t>
      </w:r>
    </w:p>
    <w:p>
      <w:r>
        <w:t xml:space="preserve">- Tampon ou **points** selon montant (Pro/Prestige).  </w:t>
      </w:r>
    </w:p>
    <w:p>
      <w:r>
        <w:t xml:space="preserve">- Base **clients** pour lancements (nouvelle collection, arrivage parfum).  </w:t>
      </w:r>
    </w:p>
    <w:p>
      <w:r>
        <w:t>- Pilote luxe comme **preuve** (« un commerce comme le vôtre teste déjà »).</w:t>
      </w:r>
    </w:p>
    <w:p>
      <w:r>
        <w:t>**Type de carte suggéré :** points ou tampons + récompense **expérience** (cadeau emballage, -X %, accès priorité).</w:t>
      </w:r>
    </w:p>
    <w:p>
      <w:r>
        <w:t>---</w:t>
      </w:r>
    </w:p>
    <w:p>
      <w:pPr>
        <w:pStyle w:val="Heading2"/>
      </w:pPr>
      <w:r>
        <w:t>Instituts de beauté &amp; salons de coiffure</w:t>
      </w:r>
    </w:p>
    <w:p>
      <w:r>
        <w:t>**Problèmes typiques :**</w:t>
      </w:r>
    </w:p>
    <w:p>
      <w:r>
        <w:t xml:space="preserve">- Rendez-vous **irréguliers**.  </w:t>
      </w:r>
    </w:p>
    <w:p>
      <w:r>
        <w:t xml:space="preserve">- Concurrence quartier.  </w:t>
      </w:r>
    </w:p>
    <w:p>
      <w:r>
        <w:t>- Pas de fichier client structuré.</w:t>
      </w:r>
    </w:p>
    <w:p>
      <w:r>
        <w:t>**Arguments :**</w:t>
      </w:r>
    </w:p>
    <w:p>
      <w:r>
        <w:t xml:space="preserve">- « **10e visite** = soin offert / réduction coiffure. »  </w:t>
      </w:r>
    </w:p>
    <w:p>
      <w:r>
        <w:t xml:space="preserve">- Rappel **push** client inactif 30 j (selon offre).  </w:t>
      </w:r>
    </w:p>
    <w:p>
      <w:r>
        <w:t>- Très **visuel** en démo (tampon immédiat).</w:t>
      </w:r>
    </w:p>
    <w:p>
      <w:r>
        <w:t>**Type de carte :** tampons (simple) ou abonnement soins (Prestige si configuré).</w:t>
      </w:r>
    </w:p>
    <w:p>
      <w:r>
        <w:t>---</w:t>
      </w:r>
    </w:p>
    <w:p>
      <w:pPr>
        <w:pStyle w:val="Heading2"/>
      </w:pPr>
      <w:r>
        <w:t>Restaurants &amp; cafés</w:t>
      </w:r>
    </w:p>
    <w:p>
      <w:r>
        <w:t>**Problèmes typiques :**</w:t>
      </w:r>
    </w:p>
    <w:p>
      <w:r>
        <w:t xml:space="preserve">- Rotation forte, pas de CRM.  </w:t>
      </w:r>
    </w:p>
    <w:p>
      <w:r>
        <w:t>- Promotions **flyer** peu mesurées.</w:t>
      </w:r>
    </w:p>
    <w:p>
      <w:r>
        <w:t>**Arguments :**</w:t>
      </w:r>
    </w:p>
    <w:p>
      <w:r>
        <w:t xml:space="preserve">- Tampon **par repas** ou par **addition**.  </w:t>
      </w:r>
    </w:p>
    <w:p>
      <w:r>
        <w:t xml:space="preserve">- Récompense **boisson / dessert** — coût maîtrisé.  </w:t>
      </w:r>
    </w:p>
    <w:p>
      <w:r>
        <w:t>- QR **à la caisse** ou sur table.</w:t>
      </w:r>
    </w:p>
    <w:p>
      <w:r>
        <w:t>**Type de carte :** tampons classiques ; éviter règles trop complexes au début.</w:t>
      </w:r>
    </w:p>
    <w:p>
      <w:r>
        <w:t>---</w:t>
      </w:r>
    </w:p>
    <w:p>
      <w:pPr>
        <w:pStyle w:val="Heading2"/>
      </w:pPr>
      <w:r>
        <w:t>Retail (mode, divers)</w:t>
      </w:r>
    </w:p>
    <w:p>
      <w:r>
        <w:t xml:space="preserve">- Points par **montant** d’achat.  </w:t>
      </w:r>
    </w:p>
    <w:p>
      <w:r>
        <w:t>- Campagnes **soldes** ciblées clients carte.</w:t>
      </w:r>
    </w:p>
    <w:p>
      <w:r>
        <w:t>---</w:t>
      </w:r>
    </w:p>
    <w:p>
      <w:pPr>
        <w:pStyle w:val="Heading2"/>
      </w:pPr>
      <w:r>
        <w:t>Formulation « gains » (prudente)</w:t>
      </w:r>
    </w:p>
    <w:p>
      <w:r>
        <w:t>**Dire :**</w:t>
      </w:r>
    </w:p>
    <w:p>
      <w:r>
        <w:t xml:space="preserve">- « Vous **identifiez** vos clients réguliers. »  </w:t>
      </w:r>
    </w:p>
    <w:p>
      <w:r>
        <w:t xml:space="preserve">- « Vous pouvez **relancer** ceux qui disparu depuis un mois. »  </w:t>
      </w:r>
    </w:p>
    <w:p>
      <w:r>
        <w:t>- « Vous offrez une **expérience** que le marché n’a pas encore. »</w:t>
      </w:r>
    </w:p>
    <w:p>
      <w:r>
        <w:t>**Ne pas dire (sans preuve GN) :**</w:t>
      </w:r>
    </w:p>
    <w:p>
      <w:r>
        <w:t xml:space="preserve">- « +30 % de chiffre »  </w:t>
      </w:r>
    </w:p>
    <w:p>
      <w:r>
        <w:t>- « Double votre clientèle en 3 mois »</w:t>
      </w:r>
    </w:p>
    <w:p>
      <w:r>
        <w:t>---</w:t>
      </w:r>
    </w:p>
    <w:p>
      <w:pPr>
        <w:pStyle w:val="Heading2"/>
      </w:pPr>
      <w:r>
        <w:t>Après vos 30 j Boomerangme</w:t>
      </w:r>
    </w:p>
    <w:p>
      <w:r>
        <w:t>Complétez ce fichier avec **vos** notes (fichier 08) : ce qui a marché au scan, ce qui a bloqué (réseau, Wallet, staff).</w:t>
      </w:r>
    </w:p>
    <w:p>
      <w:r>
        <w:br w:type="page"/>
      </w:r>
    </w:p>
    <w:p>
      <w:pPr>
        <w:pStyle w:val="Title"/>
      </w:pPr>
      <w:r>
        <w:t>06 SITE PASS RECOMMANDATIONS</w:t>
      </w:r>
    </w:p>
    <w:p>
      <w:pPr>
        <w:pStyle w:val="Heading1"/>
      </w:pPr>
      <w:r>
        <w:t>THE LOOP Pass — Recommandations site (pass.theloop-app.com)</w:t>
      </w:r>
    </w:p>
    <w:p>
      <w:pPr>
        <w:pStyle w:val="Heading2"/>
      </w:pPr>
      <w:r>
        <w:t>Verdict global</w:t>
      </w:r>
    </w:p>
    <w:p>
      <w:r>
        <w:t xml:space="preserve">**À garder tel quel dans l’esprit :** promesse claire, cible Conakry, essai 14 j, WhatsApp, prix en GNF, mise en place offerte premiers commerçants.  </w:t>
      </w:r>
    </w:p>
    <w:p>
      <w:r>
        <w:t>**À ajuster :** étapes « import contacts », différenciation des 3 plans, FAQ confiance + technique.</w:t>
      </w:r>
    </w:p>
    <w:p>
      <w:r>
        <w:t>---</w:t>
      </w:r>
    </w:p>
    <w:p>
      <w:pPr>
        <w:pStyle w:val="Heading2"/>
      </w:pPr>
      <w:r>
        <w:t>À conserver</w:t>
      </w:r>
    </w:p>
    <w:p>
      <w:r>
        <w:t>- Titre : **« Vos clients reviennent. Pas par hasard. »**</w:t>
      </w:r>
    </w:p>
    <w:p>
      <w:r>
        <w:t>- Sous-titre Conakry + **mise en place gérée**</w:t>
      </w:r>
    </w:p>
    <w:p>
      <w:r>
        <w:t>- Bandeau **14 jours d’essai · sans engagement**</w:t>
      </w:r>
    </w:p>
    <w:p>
      <w:r>
        <w:t>- Liste **Ce que vous obtenez** (carte, scan, tampons/points, messages, configuration)</w:t>
      </w:r>
    </w:p>
    <w:p>
      <w:r>
        <w:t>- Bloc **tarifs** Essentiel / Pro / Prestige + mise en place + options</w:t>
      </w:r>
    </w:p>
    <w:p>
      <w:r>
        <w:t>- **Orange Money** + WhatsApp + e-mail</w:t>
      </w:r>
    </w:p>
    <w:p>
      <w:r>
        <w:t>---</w:t>
      </w:r>
    </w:p>
    <w:p>
      <w:pPr>
        <w:pStyle w:val="Heading2"/>
      </w:pPr>
      <w:r>
        <w:t>À modifier (priorité haute)</w:t>
      </w:r>
    </w:p>
    <w:p>
      <w:pPr>
        <w:pStyle w:val="Heading3"/>
      </w:pPr>
      <w:r>
        <w:t>1. Section « Comment ça marche » — étape 2</w:t>
      </w:r>
    </w:p>
    <w:p>
      <w:r>
        <w:t>**Actuel (problème) :** « Intégrez vos contacts / importez » → trop SaaS, pas la réalité boutique.</w:t>
      </w:r>
    </w:p>
    <w:p>
      <w:r>
        <w:t>**Proposer :**</w:t>
      </w:r>
    </w:p>
    <w:p>
      <w:r>
        <w:t xml:space="preserve">1. **Choisissez votre offre** (avec aide WhatsApp si besoin)  </w:t>
      </w:r>
    </w:p>
    <w:p>
      <w:r>
        <w:t xml:space="preserve">2. **On installe un QR en boutique** — vos clients ajoutent la carte en 30 secondes  </w:t>
      </w:r>
    </w:p>
    <w:p>
      <w:r>
        <w:t xml:space="preserve">3. **Vous scannez à chaque visite** — tampons ou points  </w:t>
      </w:r>
    </w:p>
    <w:p>
      <w:r>
        <w:t xml:space="preserve">4. **Vous relancez et suivez** qui revient  </w:t>
      </w:r>
    </w:p>
    <w:p>
      <w:r>
        <w:t>*(Option Pro : import liste contacts si vous en avez une.)*</w:t>
      </w:r>
    </w:p>
    <w:p>
      <w:pPr>
        <w:pStyle w:val="Heading3"/>
      </w:pPr>
      <w:r>
        <w:t>2. FAQ (nouvelle section — 5 questions)</w:t>
      </w:r>
    </w:p>
    <w:p>
      <w:r>
        <w:t xml:space="preserve">1. **Mes clients doivent-ils télécharger une application ?**  </w:t>
      </w:r>
    </w:p>
    <w:p>
      <w:r>
        <w:t xml:space="preserve">   Non. Carte dans **Wallet / Google** ; sur certains téléphones, installation **PWA** (web app).</w:t>
      </w:r>
    </w:p>
    <w:p>
      <w:r>
        <w:t xml:space="preserve">2. **Comment se passe la démo ?**  </w:t>
      </w:r>
    </w:p>
    <w:p>
      <w:r>
        <w:t xml:space="preserve">   **Gratuite sur place** à Conakry — 15 minutes, sans paiement avant accord.</w:t>
      </w:r>
    </w:p>
    <w:p>
      <w:r>
        <w:t xml:space="preserve">3. **Que se passe-t-il après les 14 jours d’essai ?**  </w:t>
      </w:r>
    </w:p>
    <w:p>
      <w:r>
        <w:t xml:space="preserve">   Vous choisissez de continuer ou d’arrêter ; abonnement mensuel selon l’offre.</w:t>
      </w:r>
    </w:p>
    <w:p>
      <w:r>
        <w:t xml:space="preserve">4. **Qu’est-ce qui est inclus dans la mise en place ?**  </w:t>
      </w:r>
    </w:p>
    <w:p>
      <w:r>
        <w:t xml:space="preserve">   Design carte, règles de fidélité, QR, formation staff scan *(détailler selon votre pack réel post-essai Boomerang)*.</w:t>
      </w:r>
    </w:p>
    <w:p>
      <w:r>
        <w:t xml:space="preserve">5. **Comment payer ?**  </w:t>
      </w:r>
    </w:p>
    <w:p>
      <w:r>
        <w:t xml:space="preserve">   Orange Money ; facturation selon contrat *(société à partir de janvier 2027 si applicable)*.</w:t>
      </w:r>
    </w:p>
    <w:p>
      <w:pPr>
        <w:pStyle w:val="Heading3"/>
      </w:pPr>
      <w:r>
        <w:t>3. Différenciation Essentiel / Pro / Prestige</w:t>
      </w:r>
    </w:p>
    <w:p>
      <w:r>
        <w:t>Ajouter **3–4 puces par colonne**, exemple (à valider après essai 30 j) :</w:t>
      </w:r>
    </w:p>
    <w:p>
      <w:r>
        <w:t>| | Essentiel | Pro | Prestige |</w:t>
      </w:r>
    </w:p>
    <w:p>
      <w:r>
        <w:t>|---|-----------|-----|----------|</w:t>
      </w:r>
    </w:p>
    <w:p>
      <w:r>
        <w:t>| Carte wallet + scan | ✓ | ✓ | ✓ |</w:t>
      </w:r>
    </w:p>
    <w:p>
      <w:r>
        <w:t>| Campagnes / messages | limité | étendu | prioritaire |</w:t>
      </w:r>
    </w:p>
    <w:p>
      <w:r>
        <w:t>| Accompagnement | standard | renforcé | dédié |</w:t>
      </w:r>
    </w:p>
    <w:p>
      <w:r>
        <w:t>| Gestion pour vous | option | option | inclus ou négociable |</w:t>
      </w:r>
    </w:p>
    <w:p>
      <w:r>
        <w:t>| Pack événement | option | option | conseillé |</w:t>
      </w:r>
    </w:p>
    <w:p>
      <w:r>
        <w:t>*(Remplacer par vos vrais limites Boomerang + temps humain.)*</w:t>
      </w:r>
    </w:p>
    <w:p>
      <w:pPr>
        <w:pStyle w:val="Heading3"/>
      </w:pPr>
      <w:r>
        <w:t>4. Ligne secteurs</w:t>
      </w:r>
    </w:p>
    <w:p>
      <w:r>
        <w:t>Une phrase : *« Parfums, bijoux, mode, restaurants, salons, instituts de beauté et commerces de proximité à Conakry. »*</w:t>
      </w:r>
    </w:p>
    <w:p>
      <w:pPr>
        <w:pStyle w:val="Heading3"/>
      </w:pPr>
      <w:r>
        <w:t>5. Ton étape 4 « Analysez »</w:t>
      </w:r>
    </w:p>
    <w:p>
      <w:r>
        <w:t>Remplacer jargon corporate par : *« Voyez combien de clients ont la carte et combien de visites vous enregistrez. »*</w:t>
      </w:r>
    </w:p>
    <w:p>
      <w:r>
        <w:t>---</w:t>
      </w:r>
    </w:p>
    <w:p>
      <w:pPr>
        <w:pStyle w:val="Heading2"/>
      </w:pPr>
      <w:r>
        <w:t>À ne pas mettre en avant (pour l’instant)</w:t>
      </w:r>
    </w:p>
    <w:p>
      <w:r>
        <w:t xml:space="preserve">- Lien fort **The Loop app** grand public / liste d’attente.  </w:t>
      </w:r>
    </w:p>
    <w:p>
      <w:r>
        <w:t xml:space="preserve">- Chiffres **+30 % AOV** type Boomerang US.  </w:t>
      </w:r>
    </w:p>
    <w:p>
      <w:r>
        <w:t>- RCCM / raison sociale **non encore créée** — pas sur la home ; géré en **contrat** et à l’oral.</w:t>
      </w:r>
    </w:p>
    <w:p>
      <w:r>
        <w:t>---</w:t>
      </w:r>
    </w:p>
    <w:p>
      <w:pPr>
        <w:pStyle w:val="Heading2"/>
      </w:pPr>
      <w:r>
        <w:t>Pied de page / crédibilité AELY</w:t>
      </w:r>
    </w:p>
    <w:p>
      <w:r>
        <w:t>Ajouter une ligne discrète :</w:t>
      </w:r>
    </w:p>
    <w:p>
      <w:r>
        <w:t>*« THE LOOP Pass — un service **AELY** · [aelygroup.com](https://aelygroup.com) · Conakry »*</w:t>
      </w:r>
    </w:p>
    <w:p>
      <w:r>
        <w:t>Cela rassure les commerçants (structure identifiable) sans mélanger avec le guide The Loop grand public.</w:t>
      </w:r>
    </w:p>
    <w:p>
      <w:pPr>
        <w:pStyle w:val="Heading2"/>
      </w:pPr>
      <w:r>
        <w:t>Optionnel (phase 2)</w:t>
      </w:r>
    </w:p>
    <w:p>
      <w:r>
        <w:t xml:space="preserve">- Mockup **QR + carte wallet** (1 image).  </w:t>
      </w:r>
    </w:p>
    <w:p>
      <w:r>
        <w:t xml:space="preserve">- 2 **témoignages** pilotes (dès dispo).  </w:t>
      </w:r>
    </w:p>
    <w:p>
      <w:r>
        <w:t>- Page **Politique de confidentialité** (données clients commerçants) — lien depuis CGV.</w:t>
      </w:r>
    </w:p>
    <w:p>
      <w:r>
        <w:t>---</w:t>
      </w:r>
    </w:p>
    <w:p>
      <w:pPr>
        <w:pStyle w:val="Heading2"/>
      </w:pPr>
      <w:r>
        <w:t>Checklist mise à jour site</w:t>
      </w:r>
    </w:p>
    <w:p>
      <w:r>
        <w:t xml:space="preserve">- [ ] Étapes « Comment ça marche » réécrites  </w:t>
      </w:r>
    </w:p>
    <w:p>
      <w:r>
        <w:t xml:space="preserve">- [ ] FAQ 5 questions  </w:t>
      </w:r>
    </w:p>
    <w:p>
      <w:r>
        <w:t xml:space="preserve">- [ ] Bullets par plan tarifaire  </w:t>
      </w:r>
    </w:p>
    <w:p>
      <w:r>
        <w:t xml:space="preserve">- [ ] Ligne secteurs  </w:t>
      </w:r>
    </w:p>
    <w:p>
      <w:r>
        <w:t xml:space="preserve">- [ ] Relecture orthographe FR  </w:t>
      </w:r>
    </w:p>
    <w:p>
      <w:r>
        <w:t>- [ ] Test lien WhatsApp `+224626680606`</w:t>
      </w:r>
    </w:p>
    <w:p>
      <w:r>
        <w:br w:type="page"/>
      </w:r>
    </w:p>
    <w:p>
      <w:pPr>
        <w:pStyle w:val="Title"/>
      </w:pPr>
      <w:r>
        <w:t>07 CHECKLIST 30J BOOMERANGME</w:t>
      </w:r>
    </w:p>
    <w:p>
      <w:pPr>
        <w:pStyle w:val="Heading1"/>
      </w:pPr>
      <w:r>
        <w:t>THE LOOP Pass — Checklist 30 jours essai Boomerangme (Agence)</w:t>
      </w:r>
    </w:p>
    <w:p>
      <w:pPr>
        <w:pStyle w:val="Heading2"/>
      </w:pPr>
      <w:r>
        <w:t>Objectif de la période</w:t>
      </w:r>
    </w:p>
    <w:p>
      <w:r>
        <w:t>À la fin des ~30 jours, vous devez pouvoir répondre **sans théorie** :</w:t>
      </w:r>
    </w:p>
    <w:p>
      <w:r>
        <w:t xml:space="preserve">- Est-ce que l’outil **couvre** ce que je vends aux commerçants guinéens ?  </w:t>
      </w:r>
    </w:p>
    <w:p>
      <w:r>
        <w:t xml:space="preserve">- Quelles **limites** par plan Essentiel / Pro / Prestige ?  </w:t>
      </w:r>
    </w:p>
    <w:p>
      <w:r>
        <w:t xml:space="preserve">- Quels **arguments** et **captures** pour la démo live ?  </w:t>
      </w:r>
    </w:p>
    <w:p>
      <w:r>
        <w:t>- Est-ce que **Wallet + scan + PWA** fonctionnent **en Guinée** ?</w:t>
      </w:r>
    </w:p>
    <w:p>
      <w:r>
        <w:t>---</w:t>
      </w:r>
    </w:p>
    <w:p>
      <w:pPr>
        <w:pStyle w:val="Heading2"/>
      </w:pPr>
      <w:r>
        <w:t>Semaine 1 — Fondations agence</w:t>
      </w:r>
    </w:p>
    <w:p>
      <w:r>
        <w:t xml:space="preserve">- [ ] Compte **Agency** + branding (logo, couleurs, domaine si white-label actif)  </w:t>
      </w:r>
    </w:p>
    <w:p>
      <w:r>
        <w:t xml:space="preserve">- [ ] Comprendre **dashboard revendeur** : sous-comptes, plans, renouvellements  </w:t>
      </w:r>
    </w:p>
    <w:p>
      <w:r>
        <w:t xml:space="preserve">- [ ] Créer **sous-compte 1 — Vitrine démo** (commerce fictif Conakry)  </w:t>
      </w:r>
    </w:p>
    <w:p>
      <w:r>
        <w:t xml:space="preserve">- [ ] Créer carte **tampon** ou **points** ; activer **Google Wallet + PWA**  </w:t>
      </w:r>
    </w:p>
    <w:p>
      <w:r>
        <w:t xml:space="preserve">- [ ] Tester **Scanner App** (iOS + Android si possible)  </w:t>
      </w:r>
    </w:p>
    <w:p>
      <w:r>
        <w:t xml:space="preserve">- [ ] Noter dans carnet (fichier 08) : temps de création carte, points bloquants  </w:t>
      </w:r>
    </w:p>
    <w:p>
      <w:r>
        <w:t>---</w:t>
      </w:r>
    </w:p>
    <w:p>
      <w:pPr>
        <w:pStyle w:val="Heading2"/>
      </w:pPr>
      <w:r>
        <w:t>Semaine 2 — Pilote &amp; second métier</w:t>
      </w:r>
    </w:p>
    <w:p>
      <w:r>
        <w:t xml:space="preserve">- [ ] **Sous-compte 2 — Pilote luxe** (accessoires) : logo, règles, QR  </w:t>
      </w:r>
    </w:p>
    <w:p>
      <w:r>
        <w:t xml:space="preserve">- [ ] Envoyer accès **contact Guinée** : installation client + scan  </w:t>
      </w:r>
    </w:p>
    <w:p>
      <w:r>
        <w:t xml:space="preserve">- [ ] **Sous-compte 3 — Autre secteur** (ex. institut beauté) pour montrer variété  </w:t>
      </w:r>
    </w:p>
    <w:p>
      <w:r>
        <w:t xml:space="preserve">- [ ] Tester **push** / 1 campagne simple (si incluse dans plan)  </w:t>
      </w:r>
    </w:p>
    <w:p>
      <w:r>
        <w:t xml:space="preserve">- [ ] Documenter : **numéro pays** (+224), masque téléphone formulaire  </w:t>
      </w:r>
    </w:p>
    <w:p>
      <w:r>
        <w:t>---</w:t>
      </w:r>
    </w:p>
    <w:p>
      <w:pPr>
        <w:pStyle w:val="Heading2"/>
      </w:pPr>
      <w:r>
        <w:t>Semaine 3 — Alignement offres commerciales</w:t>
      </w:r>
    </w:p>
    <w:p>
      <w:r>
        <w:t xml:space="preserve">- [ ] Tableau **Essentiel / Pro / Prestige** : fonctionnalités Boomerang vs service humain  </w:t>
      </w:r>
    </w:p>
    <w:p>
      <w:r>
        <w:t xml:space="preserve">- [ ] Prix GNF : marge après coût Agency + ~15 USD / sous-compte actif  </w:t>
      </w:r>
    </w:p>
    <w:p>
      <w:r>
        <w:t xml:space="preserve">- [ ] Process **onboarding** : logo, couleurs, règle récompense, QR print  </w:t>
      </w:r>
    </w:p>
    <w:p>
      <w:r>
        <w:t xml:space="preserve">- [ ] Kit QR : export affiche / lien carte  </w:t>
      </w:r>
    </w:p>
    <w:p>
      <w:r>
        <w:t xml:space="preserve">- [ ] Lire doc **géolocalisation push** (si vous la vendez en Prestige)  </w:t>
      </w:r>
    </w:p>
    <w:p>
      <w:r>
        <w:t>---</w:t>
      </w:r>
    </w:p>
    <w:p>
      <w:pPr>
        <w:pStyle w:val="Heading2"/>
      </w:pPr>
      <w:r>
        <w:t>Semaine 4 — Preuves &amp; décision go / no-go</w:t>
      </w:r>
    </w:p>
    <w:p>
      <w:r>
        <w:t xml:space="preserve">- [ ] Retour **Guinée** : Wallet OK ? PWA OK ? Scan OK ? Réseau lent ?  </w:t>
      </w:r>
    </w:p>
    <w:p>
      <w:r>
        <w:t xml:space="preserve">- [ ] Retour **pilote luxe** : clients ont installé ?  </w:t>
      </w:r>
    </w:p>
    <w:p>
      <w:r>
        <w:t xml:space="preserve">- [ ] **3 captures** minimum pour démo (formulaire, wallet, admin)  </w:t>
      </w:r>
    </w:p>
    <w:p>
      <w:r>
        <w:t xml:space="preserve">- [ ] Mettre à jour fichier **05** (arguments réels)  </w:t>
      </w:r>
    </w:p>
    <w:p>
      <w:r>
        <w:t xml:space="preserve">- [ ] Mettre à jour fichier **06** (site)  </w:t>
      </w:r>
    </w:p>
    <w:p>
      <w:r>
        <w:t xml:space="preserve">- [ ] Décision : **poursuivre abo Agency** après essai ? (seuil : 1–3 commerçants prêts à payer en janv.)  </w:t>
      </w:r>
    </w:p>
    <w:p>
      <w:r>
        <w:t>---</w:t>
      </w:r>
    </w:p>
    <w:p>
      <w:pPr>
        <w:pStyle w:val="Heading2"/>
      </w:pPr>
      <w:r>
        <w:t>Tests techniques obligatoires (checklist)</w:t>
      </w:r>
    </w:p>
    <w:p>
      <w:r>
        <w:t>| Test | France | Guinée (contact) |</w:t>
      </w:r>
    </w:p>
    <w:p>
      <w:r>
        <w:t>|------|--------|------------------|</w:t>
      </w:r>
    </w:p>
    <w:p>
      <w:r>
        <w:t>| Install Apple Wallet | [ ] | [ ] |</w:t>
      </w:r>
    </w:p>
    <w:p>
      <w:r>
        <w:t>| Install Google Wallet | [ ] | [ ] |</w:t>
      </w:r>
    </w:p>
    <w:p>
      <w:r>
        <w:t>| Install PWA (tél. ancien) | [ ] | [ ] |</w:t>
      </w:r>
    </w:p>
    <w:p>
      <w:r>
        <w:t>| Scan + tampon | [ ] | [ ] |</w:t>
      </w:r>
    </w:p>
    <w:p>
      <w:r>
        <w:t>| Récompense / redemption | [ ] | [ ] |</w:t>
      </w:r>
    </w:p>
    <w:p>
      <w:r>
        <w:t>| 2e scan même client | [ ] | [ ] |</w:t>
      </w:r>
    </w:p>
    <w:p>
      <w:r>
        <w:t>| Admin : liste clients | [ ] | [ ] |</w:t>
      </w:r>
    </w:p>
    <w:p>
      <w:r>
        <w:t>---</w:t>
      </w:r>
    </w:p>
    <w:p>
      <w:pPr>
        <w:pStyle w:val="Heading2"/>
      </w:pPr>
      <w:r>
        <w:t>Usage des 3 sous-comptes (rappel)</w:t>
      </w:r>
    </w:p>
    <w:p>
      <w:r>
        <w:t>| Sous-compte | Usage |</w:t>
      </w:r>
    </w:p>
    <w:p>
      <w:r>
        <w:t>|-------------|--------|</w:t>
      </w:r>
    </w:p>
    <w:p>
      <w:r>
        <w:t>| 1 | Démo RDV (vitrine) |</w:t>
      </w:r>
    </w:p>
    <w:p>
      <w:r>
        <w:t>| 2 | Pilote luxe (réel) |</w:t>
      </w:r>
    </w:p>
    <w:p>
      <w:r>
        <w:t>| 3 | 2e secteur ou sandbox tests |</w:t>
      </w:r>
    </w:p>
    <w:p>
      <w:r>
        <w:t>**Ne pas** figer « 1 sous-compte = 1 plan tarifaire à vie » : les plans sont **commerciaux** ; vous appliquez les limites **par commerçant** dans un sous-compte.</w:t>
      </w:r>
    </w:p>
    <w:p>
      <w:r>
        <w:t>---</w:t>
      </w:r>
    </w:p>
    <w:p>
      <w:pPr>
        <w:pStyle w:val="Heading2"/>
      </w:pPr>
      <w:r>
        <w:t>Livrables fin essai</w:t>
      </w:r>
    </w:p>
    <w:p>
      <w:r>
        <w:t xml:space="preserve">- [ ] Carnet 08 complété  </w:t>
      </w:r>
    </w:p>
    <w:p>
      <w:r>
        <w:t xml:space="preserve">- [ ] Tableau différenciation 3 offres  </w:t>
      </w:r>
    </w:p>
    <w:p>
      <w:r>
        <w:t xml:space="preserve">- [ ] Go / no-go Agency documenté (1 paragraphe)  </w:t>
      </w:r>
    </w:p>
    <w:p>
      <w:r>
        <w:t>- [ ] Site : liste modifications prête pour intégration</w:t>
      </w:r>
    </w:p>
    <w:p>
      <w:r>
        <w:br w:type="page"/>
      </w:r>
    </w:p>
    <w:p>
      <w:pPr>
        <w:pStyle w:val="Title"/>
      </w:pPr>
      <w:r>
        <w:t>08 CARNET NOTES CONFIGURATION</w:t>
      </w:r>
    </w:p>
    <w:p>
      <w:pPr>
        <w:pStyle w:val="Heading1"/>
      </w:pPr>
      <w:r>
        <w:t>THE LOOP Pass — Carnet de notes (essai &amp; terrain)</w:t>
      </w:r>
    </w:p>
    <w:p>
      <w:r>
        <w:t>*Dupliquez ce fichier ou complétez-le au fil de l’eau pendant les 30 j Boomerangme et les RDV décembre.*</w:t>
      </w:r>
    </w:p>
    <w:p>
      <w:r>
        <w:t>---</w:t>
      </w:r>
    </w:p>
    <w:p>
      <w:pPr>
        <w:pStyle w:val="Heading2"/>
      </w:pPr>
      <w:r>
        <w:t>Informations projet</w:t>
      </w:r>
    </w:p>
    <w:p>
      <w:r>
        <w:t>| Champ | Valeur |</w:t>
      </w:r>
    </w:p>
    <w:p>
      <w:r>
        <w:t>|-------|--------|</w:t>
      </w:r>
    </w:p>
    <w:p>
      <w:r>
        <w:t>| Porteur de projet | [Prénom Nom] |</w:t>
      </w:r>
    </w:p>
    <w:p>
      <w:r>
        <w:t>| Marque / groupe | **AELY** — https://aelygroup.com |</w:t>
      </w:r>
    </w:p>
    <w:p>
      <w:r>
        <w:t>| Raison sociale / RCCM | **AELY** — immatriculation visée janv. 2027 |</w:t>
      </w:r>
    </w:p>
    <w:p>
      <w:r>
        <w:t>| Mois création société | Janvier 2027 |</w:t>
      </w:r>
    </w:p>
    <w:p>
      <w:r>
        <w:t>| WhatsApp commercial | +224 626 68 06 06 |</w:t>
      </w:r>
    </w:p>
    <w:p>
      <w:r>
        <w:t>| Site | https://pass.theloop-app.com |</w:t>
      </w:r>
    </w:p>
    <w:p>
      <w:r>
        <w:t>---</w:t>
      </w:r>
    </w:p>
    <w:p>
      <w:pPr>
        <w:pStyle w:val="Heading2"/>
      </w:pPr>
      <w:r>
        <w:t>Journal (date | activité | apprentissage)</w:t>
      </w:r>
    </w:p>
    <w:p>
      <w:r>
        <w:t>| Date | Activité | Ce que j’ai appris | Impact arguments / offre |</w:t>
      </w:r>
    </w:p>
    <w:p>
      <w:r>
        <w:t>|------|----------|--------------------|---------------------------|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---</w:t>
      </w:r>
    </w:p>
    <w:p>
      <w:pPr>
        <w:pStyle w:val="Heading2"/>
      </w:pPr>
      <w:r>
        <w:t>Sous-compte vitrine</w:t>
      </w:r>
    </w:p>
    <w:p>
      <w:r>
        <w:t>| Élément | Note |</w:t>
      </w:r>
    </w:p>
    <w:p>
      <w:r>
        <w:t>|---------|------|</w:t>
      </w:r>
    </w:p>
    <w:p>
      <w:r>
        <w:t>| Type carte (tampon / points / autre) | |</w:t>
      </w:r>
    </w:p>
    <w:p>
      <w:r>
        <w:t>| Temps config initiale | |</w:t>
      </w:r>
    </w:p>
    <w:p>
      <w:r>
        <w:t>| PWA activée ? | |</w:t>
      </w:r>
    </w:p>
    <w:p>
      <w:r>
        <w:t>| Problèmes rencontrés | |</w:t>
      </w:r>
    </w:p>
    <w:p>
      <w:r>
        <w:t>| Captures (chemins fichiers) | |</w:t>
      </w:r>
    </w:p>
    <w:p>
      <w:r>
        <w:t>---</w:t>
      </w:r>
    </w:p>
    <w:p>
      <w:pPr>
        <w:pStyle w:val="Heading2"/>
      </w:pPr>
      <w:r>
        <w:t>Sous-compte pilote luxe</w:t>
      </w:r>
    </w:p>
    <w:p>
      <w:r>
        <w:t>| Élément | Note |</w:t>
      </w:r>
    </w:p>
    <w:p>
      <w:r>
        <w:t>|---------|------|</w:t>
      </w:r>
    </w:p>
    <w:p>
      <w:r>
        <w:t>| Nom commerce | |</w:t>
      </w:r>
    </w:p>
    <w:p>
      <w:r>
        <w:t>| Règle fidélité choisie | |</w:t>
      </w:r>
    </w:p>
    <w:p>
      <w:r>
        <w:t>| Nb installations client | |</w:t>
      </w:r>
    </w:p>
    <w:p>
      <w:r>
        <w:t>| Nb scans semaine 1 | |</w:t>
      </w:r>
    </w:p>
    <w:p>
      <w:r>
        <w:t>| Retour gérant | |</w:t>
      </w:r>
    </w:p>
    <w:p>
      <w:r>
        <w:t>| À ajuster | |</w:t>
      </w:r>
    </w:p>
    <w:p>
      <w:r>
        <w:t>---</w:t>
      </w:r>
    </w:p>
    <w:p>
      <w:pPr>
        <w:pStyle w:val="Heading2"/>
      </w:pPr>
      <w:r>
        <w:t>Test contact Guinée</w:t>
      </w:r>
    </w:p>
    <w:p>
      <w:r>
        <w:t>| Élément | Note |</w:t>
      </w:r>
    </w:p>
    <w:p>
      <w:r>
        <w:t>|---------|------|</w:t>
      </w:r>
    </w:p>
    <w:p>
      <w:r>
        <w:t>| Modèle téléphone | |</w:t>
      </w:r>
    </w:p>
    <w:p>
      <w:r>
        <w:t>| Wallet ou PWA | |</w:t>
      </w:r>
    </w:p>
    <w:p>
      <w:r>
        <w:t>| Opérateur / réseau | |</w:t>
      </w:r>
    </w:p>
    <w:p>
      <w:r>
        <w:t>| Scan OK ? | |</w:t>
      </w:r>
    </w:p>
    <w:p>
      <w:r>
        <w:t>| Latence / bugs | |</w:t>
      </w:r>
    </w:p>
    <w:p>
      <w:r>
        <w:t>---</w:t>
      </w:r>
    </w:p>
    <w:p>
      <w:pPr>
        <w:pStyle w:val="Heading2"/>
      </w:pPr>
      <w:r>
        <w:t>Grille : Essentiel / Pro / Prestige (à remplir)</w:t>
      </w:r>
    </w:p>
    <w:p>
      <w:pPr>
        <w:pStyle w:val="Heading3"/>
      </w:pPr>
      <w:r>
        <w:t>Essentiel — 400 000 GNF / mois</w:t>
      </w:r>
    </w:p>
    <w:p>
      <w:r>
        <w:t xml:space="preserve">- Fonctions Boomerang incluses :  </w:t>
      </w:r>
    </w:p>
    <w:p>
      <w:r>
        <w:t xml:space="preserve">- Temps humain inclus (h) :  </w:t>
      </w:r>
    </w:p>
    <w:p>
      <w:r>
        <w:t xml:space="preserve">- Support (WhatsApp, délai) :  </w:t>
      </w:r>
    </w:p>
    <w:p>
      <w:r>
        <w:t xml:space="preserve">- Exclusions :  </w:t>
      </w:r>
    </w:p>
    <w:p>
      <w:pPr>
        <w:pStyle w:val="Heading3"/>
      </w:pPr>
      <w:r>
        <w:t>Pro — 750 000 GNF / mois</w:t>
      </w:r>
    </w:p>
    <w:p>
      <w:r>
        <w:t xml:space="preserve">- Fonctions Boomerang incluses :  </w:t>
      </w:r>
    </w:p>
    <w:p>
      <w:r>
        <w:t xml:space="preserve">- Temps humain inclus (h) :  </w:t>
      </w:r>
    </w:p>
    <w:p>
      <w:r>
        <w:t xml:space="preserve">- Support :  </w:t>
      </w:r>
    </w:p>
    <w:p>
      <w:r>
        <w:t xml:space="preserve">- Exclusions :  </w:t>
      </w:r>
    </w:p>
    <w:p>
      <w:pPr>
        <w:pStyle w:val="Heading3"/>
      </w:pPr>
      <w:r>
        <w:t>Prestige — 1 200 000 GNF / mois</w:t>
      </w:r>
    </w:p>
    <w:p>
      <w:r>
        <w:t xml:space="preserve">- Fonctions Boomerang incluses :  </w:t>
      </w:r>
    </w:p>
    <w:p>
      <w:r>
        <w:t xml:space="preserve">- Temps humain inclus (h) :  </w:t>
      </w:r>
    </w:p>
    <w:p>
      <w:r>
        <w:t xml:space="preserve">- Support :  </w:t>
      </w:r>
    </w:p>
    <w:p>
      <w:r>
        <w:t xml:space="preserve">- Exclusions :  </w:t>
      </w:r>
    </w:p>
    <w:p>
      <w:r>
        <w:t>---</w:t>
      </w:r>
    </w:p>
    <w:p>
      <w:pPr>
        <w:pStyle w:val="Heading2"/>
      </w:pPr>
      <w:r>
        <w:t>RDV décembre (une ligne par commerce)</w:t>
      </w:r>
    </w:p>
    <w:p>
      <w:r>
        <w:t>| Date | Commerce | Secteur | Essai ? | Signé ? | Offre | Notes |</w:t>
      </w:r>
    </w:p>
    <w:p>
      <w:r>
        <w:t>|------|----------|---------|---------|---------|-------|-------|</w:t>
      </w:r>
    </w:p>
    <w:p>
      <w:r>
        <w:t>| | | | | | | |</w:t>
      </w:r>
    </w:p>
    <w:p>
      <w:r>
        <w:t>---</w:t>
      </w:r>
    </w:p>
    <w:p>
      <w:pPr>
        <w:pStyle w:val="Heading2"/>
      </w:pPr>
      <w:r>
        <w:t>Objections entendues sur le terrain (nouvelles)</w:t>
      </w:r>
    </w:p>
    <w:p>
      <w:r>
        <w:t xml:space="preserve">1.  </w:t>
      </w:r>
    </w:p>
    <w:p>
      <w:r>
        <w:t xml:space="preserve">2.  </w:t>
      </w:r>
    </w:p>
    <w:p>
      <w:r>
        <w:t xml:space="preserve">3.  </w:t>
      </w:r>
    </w:p>
    <w:p>
      <w:r>
        <w:t>---</w:t>
      </w:r>
    </w:p>
    <w:p>
      <w:pPr>
        <w:pStyle w:val="Heading2"/>
      </w:pPr>
      <w:r>
        <w:t>Décision fin essai Boomerangme</w:t>
      </w:r>
    </w:p>
    <w:p>
      <w:r>
        <w:t xml:space="preserve">**Date :**  </w:t>
      </w:r>
    </w:p>
    <w:p>
      <w:r>
        <w:t xml:space="preserve">**Poursuivre abo Agency ?** Oui / Non  </w:t>
      </w:r>
    </w:p>
    <w:p>
      <w:r>
        <w:t xml:space="preserve">**Pourquoi :**  </w:t>
      </w:r>
    </w:p>
    <w:p>
      <w:r>
        <w:t xml:space="preserve">**Seuil minimum commerçants payants janv. :**  </w:t>
      </w:r>
    </w:p>
    <w:p>
      <w:r>
        <w:br w:type="page"/>
      </w:r>
    </w:p>
    <w:p>
      <w:pPr>
        <w:pStyle w:val="Title"/>
      </w:pPr>
      <w:r>
        <w:t>09 CONVENTION ESSAI PRE COMMANDE</w:t>
      </w:r>
    </w:p>
    <w:p>
      <w:pPr>
        <w:pStyle w:val="Heading1"/>
      </w:pPr>
      <w:r>
        <w:t>CONVENTION D’ESSAI ET DE PRE-COMMANDE DE SERVICES</w:t>
      </w:r>
    </w:p>
    <w:p>
      <w:pPr>
        <w:pStyle w:val="Heading2"/>
      </w:pPr>
      <w:r>
        <w:t>THE LOOP Pass — Fidélisation digitale</w:t>
      </w:r>
    </w:p>
    <w:p>
      <w:r>
        <w:t>**Modèle à personnaliser — validation juridique recommandée avant usage.**</w:t>
      </w:r>
    </w:p>
    <w:p>
      <w:r>
        <w:t>---</w:t>
      </w:r>
    </w:p>
    <w:p>
      <w:pPr>
        <w:pStyle w:val="Heading3"/>
      </w:pPr>
      <w:r>
        <w:t>ENTRE LES SOUSSIGNÉS</w:t>
      </w:r>
    </w:p>
    <w:p>
      <w:r>
        <w:t xml:space="preserve">**Le Prestataire :**  </w:t>
      </w:r>
    </w:p>
    <w:p>
      <w:r>
        <w:t xml:space="preserve">[NOM PRÉNOM DU SIGNATAIRE],  </w:t>
      </w:r>
    </w:p>
    <w:p>
      <w:r>
        <w:t xml:space="preserve">demeurant [ADRESSE],  </w:t>
      </w:r>
    </w:p>
    <w:p>
      <w:r>
        <w:t xml:space="preserve">agissant pour le compte de la marque **AELY** (https://aelygroup.com)  </w:t>
      </w:r>
    </w:p>
    <w:p>
      <w:r>
        <w:t xml:space="preserve">et du service **THE LOOP Pass**,  </w:t>
      </w:r>
    </w:p>
    <w:p>
      <w:r>
        <w:t xml:space="preserve">WhatsApp : +224 626 68 06 06 · E-mail : contact@theloop-app.com · contact@aelygroup.com,  </w:t>
      </w:r>
    </w:p>
    <w:p>
      <w:r>
        <w:t xml:space="preserve">société **AELY** en cours de finalisation d’immatriculation (RCCM / NIF — **janvier 2027**),  </w:t>
      </w:r>
    </w:p>
    <w:p>
      <w:r>
        <w:t>(ci-après « **le Prestataire** »),</w:t>
      </w:r>
    </w:p>
    <w:p>
      <w:r>
        <w:t>**ET**</w:t>
      </w:r>
    </w:p>
    <w:p>
      <w:r>
        <w:t xml:space="preserve">**Le Client (Commerçant) :**  </w:t>
      </w:r>
    </w:p>
    <w:p>
      <w:r>
        <w:t xml:space="preserve">Raison sociale / Nom commercial : **[NOM DU COMMERCE]**,  </w:t>
      </w:r>
    </w:p>
    <w:p>
      <w:r>
        <w:t xml:space="preserve">Representée par **[NOM DU GÉRANT]**, en qualité de **[FONCTION]**,  </w:t>
      </w:r>
    </w:p>
    <w:p>
      <w:r>
        <w:t xml:space="preserve">Adresse : **[ADRESSE DU COMMERCE]**,  </w:t>
      </w:r>
    </w:p>
    <w:p>
      <w:r>
        <w:t xml:space="preserve">Téléphone / WhatsApp : **[NUMÉRO]**,  </w:t>
      </w:r>
    </w:p>
    <w:p>
      <w:r>
        <w:t xml:space="preserve">E-mail : **[E-MAIL]** *(facultatif)*,  </w:t>
      </w:r>
    </w:p>
    <w:p>
      <w:r>
        <w:t>(ci-après « **le Client** »),</w:t>
      </w:r>
    </w:p>
    <w:p>
      <w:r>
        <w:t>**Ensemble « les Parties ».**</w:t>
      </w:r>
    </w:p>
    <w:p>
      <w:r>
        <w:t>---</w:t>
      </w:r>
    </w:p>
    <w:p>
      <w:pPr>
        <w:pStyle w:val="Heading3"/>
      </w:pPr>
      <w:r>
        <w:t>PRÉAMBULE</w:t>
      </w:r>
    </w:p>
    <w:p>
      <w:r>
        <w:t>Le Prestataire propose une solution de fidélisation digitale (carte sur téléphone mobile, scan en point de vente, outils de communication et de suivi), commercialisée sous la marque **THE LOOP Pass**, pour le territoire de **[Conakry / préciser]**.</w:t>
      </w:r>
    </w:p>
    <w:p>
      <w:r>
        <w:t>Le Client souhaite bénéficier d’une **période d’essai** sans engagement de paiement durant celle-ci, puis, le cas échéant, d’un **abonnement** à compter d’une date convenue.</w:t>
      </w:r>
    </w:p>
    <w:p>
      <w:r>
        <w:t>Les **Conditions Générales de Services THE LOOP Pass** (document n° 10 du pack commercial) sont **annexées** et acceptées par le Client.</w:t>
      </w:r>
    </w:p>
    <w:p>
      <w:r>
        <w:t>---</w:t>
      </w:r>
    </w:p>
    <w:p>
      <w:pPr>
        <w:pStyle w:val="Heading3"/>
      </w:pPr>
      <w:r>
        <w:t>ARTICLE 1 — OBJET</w:t>
      </w:r>
    </w:p>
    <w:p>
      <w:r>
        <w:t>La présente convention a pour objet de définir :</w:t>
      </w:r>
    </w:p>
    <w:p>
      <w:r>
        <w:t xml:space="preserve">1. Les conditions de l’**essai gratuit** du service THE LOOP Pass ;  </w:t>
      </w:r>
    </w:p>
    <w:p>
      <w:r>
        <w:t>2. Les modalités de la **pre-commande** d’un abonnement mensuel, dont la facturation débutera à la date prévue à l’article 5, sous réserve de validation à l’issue de l’essai.</w:t>
      </w:r>
    </w:p>
    <w:p>
      <w:r>
        <w:t>---</w:t>
      </w:r>
    </w:p>
    <w:p>
      <w:pPr>
        <w:pStyle w:val="Heading3"/>
      </w:pPr>
      <w:r>
        <w:t>ARTICLE 2 — DESCRIPTION DU SERVICE (RÉSUMÉ)</w:t>
      </w:r>
    </w:p>
    <w:p>
      <w:r>
        <w:t>Pendant la durée du contrat, le Prestataire s’engage à fournir notamment :</w:t>
      </w:r>
    </w:p>
    <w:p>
      <w:r>
        <w:t xml:space="preserve">- La configuration d’une **carte de fidélité digitale** aux couleurs du Client ;  </w:t>
      </w:r>
    </w:p>
    <w:p>
      <w:r>
        <w:t xml:space="preserve">- La mise à disposition d’outils de **scan** (tampons / points / règles définies avec le Client) ;  </w:t>
      </w:r>
    </w:p>
    <w:p>
      <w:r>
        <w:t xml:space="preserve">- L’accès à une interface de **gestion** (clients, activité) ;  </w:t>
      </w:r>
    </w:p>
    <w:p>
      <w:r>
        <w:t xml:space="preserve">- Des prestations d’**accompagnement** selon l’offre choisie (article 4) ;  </w:t>
      </w:r>
    </w:p>
    <w:p>
      <w:r>
        <w:t>- Le service s’appuie sur une plateforme technique tierce ; le Prestataire en assure l’**exploitation** pour le compte du Client.</w:t>
      </w:r>
    </w:p>
    <w:p>
      <w:r>
        <w:t>Le détail des niveaux de service est précisé dans les **CGV** et, le cas échéant, dans un **bon de paramétrage** communiqué par WhatsApp ou e-mail.</w:t>
      </w:r>
    </w:p>
    <w:p>
      <w:r>
        <w:t>---</w:t>
      </w:r>
    </w:p>
    <w:p>
      <w:pPr>
        <w:pStyle w:val="Heading3"/>
      </w:pPr>
      <w:r>
        <w:t>ARTICLE 3 — PÉRIODE D’ESSAI</w:t>
      </w:r>
    </w:p>
    <w:p>
      <w:r>
        <w:t xml:space="preserve">**3.1 Durée**  </w:t>
      </w:r>
    </w:p>
    <w:p>
      <w:r>
        <w:t>L’essai débute le **[JJ/MM/AAAA]** et se termine le **[JJ/MM/AAAA]** (**14 jours calendaires**), sauf prolongation écrite accordée par le Prestataire.</w:t>
      </w:r>
    </w:p>
    <w:p>
      <w:r>
        <w:t xml:space="preserve">**3.2 Gratuité**  </w:t>
      </w:r>
    </w:p>
    <w:p>
      <w:r>
        <w:t>Pendant la période d’essai, **aucune redevance d’abonnement** n’est due par le Client.</w:t>
      </w:r>
    </w:p>
    <w:p>
      <w:r>
        <w:t xml:space="preserve">**3.3 Mise en place**  </w:t>
      </w:r>
    </w:p>
    <w:p>
      <w:r>
        <w:t xml:space="preserve">Frais de mise en place habituellement facturés **500 000 GNF** :  </w:t>
      </w:r>
    </w:p>
    <w:p>
      <w:r>
        <w:t xml:space="preserve">☐ **Offerts** (offre premiers commerçants / fondateurs)  </w:t>
      </w:r>
    </w:p>
    <w:p>
      <w:r>
        <w:t xml:space="preserve">☐ **Facturables** le **[date]** pour un montant de **[montant]** GNF  </w:t>
      </w:r>
    </w:p>
    <w:p>
      <w:r>
        <w:t xml:space="preserve">**3.4 Sans obligation de poursuite**  </w:t>
      </w:r>
    </w:p>
    <w:p>
      <w:r>
        <w:t>À l’issue de l’essai, le Client peut **renoncer** sans pénalité, sous réserve de l’article 8 (données / désactivation).</w:t>
      </w:r>
    </w:p>
    <w:p>
      <w:r>
        <w:t xml:space="preserve">**3.5 Bonne foi**  </w:t>
      </w:r>
    </w:p>
    <w:p>
      <w:r>
        <w:t>Le Client s’engage à **tester** le service de bonne foi (QR visible, au moins un membre du staff formé au scan).</w:t>
      </w:r>
    </w:p>
    <w:p>
      <w:r>
        <w:t>---</w:t>
      </w:r>
    </w:p>
    <w:p>
      <w:pPr>
        <w:pStyle w:val="Heading3"/>
      </w:pPr>
      <w:r>
        <w:t>ARTICLE 4 — OFFRE CHOISIE (À COMPTER DE LA FACTURATION)</w:t>
      </w:r>
    </w:p>
    <w:p>
      <w:r>
        <w:t>À l’issue de l’essai, sauf renonciation écrite du Client avant la date de fin d’essai, le Client souscrit à l’offre suivante :</w:t>
      </w:r>
    </w:p>
    <w:p>
      <w:r>
        <w:t xml:space="preserve">☐ **Essentiel** — **400 000 GNF** / mois  </w:t>
      </w:r>
    </w:p>
    <w:p>
      <w:r>
        <w:t xml:space="preserve">☐ **Pro** — **750 000 GNF** / mois  </w:t>
      </w:r>
    </w:p>
    <w:p>
      <w:r>
        <w:t xml:space="preserve">☐ **Prestige** — **1 200 000 GNF** / mois  </w:t>
      </w:r>
    </w:p>
    <w:p>
      <w:r>
        <w:t xml:space="preserve">**Options :**  </w:t>
      </w:r>
    </w:p>
    <w:p>
      <w:r>
        <w:t xml:space="preserve">☐ Gestion pour vous (+ **250 000 GNF** / mois)  </w:t>
      </w:r>
    </w:p>
    <w:p>
      <w:r>
        <w:t xml:space="preserve">☐ Pack ouverture / événement (**400 000 GNF** — ponctuel)  </w:t>
      </w:r>
    </w:p>
    <w:p>
      <w:r>
        <w:t>Le Client peut **modifier** son offre avant la première facturation par accord écrit des Parties.</w:t>
      </w:r>
    </w:p>
    <w:p>
      <w:r>
        <w:t>---</w:t>
      </w:r>
    </w:p>
    <w:p>
      <w:pPr>
        <w:pStyle w:val="Heading3"/>
      </w:pPr>
      <w:r>
        <w:t>ARTICLE 5 — DÉBUT DE FACTURATION ET PAIEMENT</w:t>
      </w:r>
    </w:p>
    <w:p>
      <w:r>
        <w:t xml:space="preserve">**5.1 Date de début**  </w:t>
      </w:r>
    </w:p>
    <w:p>
      <w:r>
        <w:t>La facturation de l’abonnement mensuel débute le **1er janvier 2027**, ou à la date **[JJ/MM/AAAA]** si postérieure et convenue par écrit.</w:t>
      </w:r>
    </w:p>
    <w:p>
      <w:r>
        <w:t xml:space="preserve">**5.2 Modalité**  </w:t>
      </w:r>
    </w:p>
    <w:p>
      <w:r>
        <w:t>L’abonnement est payable **mensuellement et d’avance**, par **Orange Money** (ou autre moyen convenu), au plus tard le **5** de chaque mois, sauf accord différent.</w:t>
      </w:r>
    </w:p>
    <w:p>
      <w:r>
        <w:t xml:space="preserve">**5.3 Première facture**  </w:t>
      </w:r>
    </w:p>
    <w:p>
      <w:r>
        <w:t>La première facture couvrira la période **[mois]** 2027. Elle sera émise au nom de **AELY** (ou dénomination sociale immatriculée équivalente) dès **RCCM / NIF** disponibles, ou, pour les règlements intervenus avant celle-ci, selon modalité indiquée par le Prestataire (reçu / facture de transition — **à valider avec comptable**).</w:t>
      </w:r>
    </w:p>
    <w:p>
      <w:r>
        <w:t xml:space="preserve">**5.4 Retard**  </w:t>
      </w:r>
    </w:p>
    <w:p>
      <w:r>
        <w:t>En cas de retard supérieur à **15 jours**, le Prestataire peut **suspendre** l’accès au service après mise en demeure par WhatsApp ou e-mail.</w:t>
      </w:r>
    </w:p>
    <w:p>
      <w:r>
        <w:t>---</w:t>
      </w:r>
    </w:p>
    <w:p>
      <w:pPr>
        <w:pStyle w:val="Heading3"/>
      </w:pPr>
      <w:r>
        <w:t>ARTICLE 6 — DURÉE ET RÉSILIATION (APRÈS ESSAI)</w:t>
      </w:r>
    </w:p>
    <w:p>
      <w:r>
        <w:t xml:space="preserve">**6.1 Durée**  </w:t>
      </w:r>
    </w:p>
    <w:p>
      <w:r>
        <w:t>Abonnement **sans engagement de durée minimale**, reconduit tacitement mois par mois.</w:t>
      </w:r>
    </w:p>
    <w:p>
      <w:r>
        <w:t xml:space="preserve">**6.2 Résiliation par le Client**  </w:t>
      </w:r>
    </w:p>
    <w:p>
      <w:r>
        <w:t>Préavis de **15 jours** avant la fin du mois, par écrit (WhatsApp ou e-mail).</w:t>
      </w:r>
    </w:p>
    <w:p>
      <w:r>
        <w:t xml:space="preserve">**6.3 Résiliation par le Prestataire**  </w:t>
      </w:r>
    </w:p>
    <w:p>
      <w:r>
        <w:t>En cas de manquement grave (impayé, usage frauduleux, atteinte à la réputation du service), après mise en demeure.</w:t>
      </w:r>
    </w:p>
    <w:p>
      <w:r>
        <w:t>---</w:t>
      </w:r>
    </w:p>
    <w:p>
      <w:pPr>
        <w:pStyle w:val="Heading3"/>
      </w:pPr>
      <w:r>
        <w:t>ARTICLE 7 — OBLIGATIONS DU CLIENT</w:t>
      </w:r>
    </w:p>
    <w:p>
      <w:r>
        <w:t xml:space="preserve">- Fournir logo, informations exactes, et toute collaboration pour la configuration ;  </w:t>
      </w:r>
    </w:p>
    <w:p>
      <w:r>
        <w:t xml:space="preserve">- Utiliser le service conformément aux lois en vigueur et aux **CGV** ;  </w:t>
      </w:r>
    </w:p>
    <w:p>
      <w:r>
        <w:t xml:space="preserve">- Informer ses clients de l’usage de leurs **données** (voir CGV) ;  </w:t>
      </w:r>
    </w:p>
    <w:p>
      <w:r>
        <w:t>- Ne pas revendre le service à des tiers.</w:t>
      </w:r>
    </w:p>
    <w:p>
      <w:r>
        <w:t>---</w:t>
      </w:r>
    </w:p>
    <w:p>
      <w:pPr>
        <w:pStyle w:val="Heading3"/>
      </w:pPr>
      <w:r>
        <w:t>ARTICLE 8 — DONNÉES ET FIN DE RELATION</w:t>
      </w:r>
    </w:p>
    <w:p>
      <w:r>
        <w:t xml:space="preserve">Les données clients collectées via la carte fidélité sont traitées pour le compte du Client.  </w:t>
      </w:r>
    </w:p>
    <w:p>
      <w:r>
        <w:t xml:space="preserve">En fin d’essai **sans** poursuite, ou en cas de résiliation, le Prestataire **désactive** l’accès du Client dans un délai raisonnable.  </w:t>
      </w:r>
    </w:p>
    <w:p>
      <w:r>
        <w:t>Les modalités d’**export** ou de conservation sont précisées dans les CGV.</w:t>
      </w:r>
    </w:p>
    <w:p>
      <w:r>
        <w:t>---</w:t>
      </w:r>
    </w:p>
    <w:p>
      <w:pPr>
        <w:pStyle w:val="Heading3"/>
      </w:pPr>
      <w:r>
        <w:t>ARTICLE 9 — RESPONSABILITÉ</w:t>
      </w:r>
    </w:p>
    <w:p>
      <w:r>
        <w:t xml:space="preserve">Le Prestataire s’engage à exécuter le service avec diligence.  </w:t>
      </w:r>
    </w:p>
    <w:p>
      <w:r>
        <w:t xml:space="preserve">La responsabilité du Prestataire est **limitée** au montant des sommes payées par le Client au cours des **3 derniers mois**, sauf faute lourde ou disposition légale impérative contraire.  </w:t>
      </w:r>
    </w:p>
    <w:p>
      <w:r>
        <w:t>Le Prestataire n’est pas responsable des **indisponibilités** liées aux opérateurs télécoms, aux plateformes Wallet, ou à la force majeure.</w:t>
      </w:r>
    </w:p>
    <w:p>
      <w:r>
        <w:t>---</w:t>
      </w:r>
    </w:p>
    <w:p>
      <w:pPr>
        <w:pStyle w:val="Heading3"/>
      </w:pPr>
      <w:r>
        <w:t>ARTICLE 10 — ÉVOLUTION — REPRISE PAR LA SOCIÉTÉ</w:t>
      </w:r>
    </w:p>
    <w:p>
      <w:r>
        <w:t xml:space="preserve">Le Client est informé que le Prestataire personne physique agit pour un projet en cours d’**immatriculation**.  </w:t>
      </w:r>
    </w:p>
    <w:p>
      <w:r>
        <w:t>À compter de l’immatriculation de **AELY** (ou société dédiée portant la marque), les droits et obligations pourront être **repris** par cette personne morale, sans modification substantielle des conditions économiques, par **avenant** ou **notification** (modèle document n° 11).</w:t>
      </w:r>
    </w:p>
    <w:p>
      <w:r>
        <w:t>---</w:t>
      </w:r>
    </w:p>
    <w:p>
      <w:pPr>
        <w:pStyle w:val="Heading3"/>
      </w:pPr>
      <w:r>
        <w:t>ARTICLE 11 — DROIT APPLICABLE ET LITIGES</w:t>
      </w:r>
    </w:p>
    <w:p>
      <w:r>
        <w:t xml:space="preserve">Les Parties s’efforcent de résoudre tout différend **à l’amiable** (WhatsApp / médiation).  </w:t>
      </w:r>
    </w:p>
    <w:p>
      <w:r>
        <w:t>À défaut, droit applicable : **[droit guinéen — à confirmer avec conseil]** ; tribunaux compétents : **[Conakry — à confirmer]**.</w:t>
      </w:r>
    </w:p>
    <w:p>
      <w:r>
        <w:t>---</w:t>
      </w:r>
    </w:p>
    <w:p>
      <w:pPr>
        <w:pStyle w:val="Heading3"/>
      </w:pPr>
      <w:r>
        <w:t>ARTICLE 12 — ACCEPTATION</w:t>
      </w:r>
    </w:p>
    <w:p>
      <w:r>
        <w:t>Le Client déclare avoir lu les **CGV** annexes.</w:t>
      </w:r>
    </w:p>
    <w:p>
      <w:r>
        <w:t>**Fait à [LIEU], le [DATE], en deux exemplaires** *(ou signature électronique / PDF)*.</w:t>
      </w:r>
    </w:p>
    <w:p>
      <w:r>
        <w:t>| **Le Prestataire** | **Le Client** |</w:t>
      </w:r>
    </w:p>
    <w:p>
      <w:r>
        <w:t>|--------------------|---------------|</w:t>
      </w:r>
    </w:p>
    <w:p>
      <w:r>
        <w:t>| Nom : _________________________ | Nom : _________________________ |</w:t>
      </w:r>
    </w:p>
    <w:p>
      <w:r>
        <w:t>| Signature : _____________________ | Signature : _____________________ |</w:t>
      </w:r>
    </w:p>
    <w:p>
      <w:r>
        <w:t>| | Cachet commerce *(facultatif)* : |</w:t>
      </w:r>
    </w:p>
    <w:p>
      <w:r>
        <w:t>---</w:t>
      </w:r>
    </w:p>
    <w:p>
      <w:pPr>
        <w:pStyle w:val="Heading3"/>
      </w:pPr>
      <w:r>
        <w:t>ANNEXES</w:t>
      </w:r>
    </w:p>
    <w:p>
      <w:r>
        <w:t xml:space="preserve">- [ ] CGV THE LOOP Pass (document 10)  </w:t>
      </w:r>
    </w:p>
    <w:p>
      <w:r>
        <w:t xml:space="preserve">- [ ] Bon de paramétrage *(optionnel)* : règle fidélité ______________ ; récompense ______________  </w:t>
      </w:r>
    </w:p>
    <w:p>
      <w:r>
        <w:br w:type="page"/>
      </w:r>
    </w:p>
    <w:p>
      <w:pPr>
        <w:pStyle w:val="Title"/>
      </w:pPr>
      <w:r>
        <w:t>10 CGV SERVICES PASS B2B</w:t>
      </w:r>
    </w:p>
    <w:p>
      <w:pPr>
        <w:pStyle w:val="Heading1"/>
      </w:pPr>
      <w:r>
        <w:t>CONDITIONS GÉNÉRALES DE SERVICES</w:t>
      </w:r>
    </w:p>
    <w:p>
      <w:pPr>
        <w:pStyle w:val="Heading2"/>
      </w:pPr>
      <w:r>
        <w:t>THE LOOP Pass — Version commerçants B2B</w:t>
      </w:r>
    </w:p>
    <w:p>
      <w:r>
        <w:t>**Modèle à personnaliser — validation juridique recommandée.**</w:t>
      </w:r>
    </w:p>
    <w:p>
      <w:r>
        <w:t>**Version :** 1.0 · **Date :** [JJ/MM/AAAA]</w:t>
      </w:r>
    </w:p>
    <w:p>
      <w:r>
        <w:t>---</w:t>
      </w:r>
    </w:p>
    <w:p>
      <w:pPr>
        <w:pStyle w:val="Heading3"/>
      </w:pPr>
      <w:r>
        <w:t>1. Objet</w:t>
      </w:r>
    </w:p>
    <w:p>
      <w:r>
        <w:t>Les présentes Conditions Générales de Services (« **CGV** ») régissent la fourniture par **THE LOOP Pass** (« **le Prestataire** ») de services de **fidélisation digitale** au **Commerçant** client (« **le Client** »), incluant notamment la configuration de cartes de fidélité sur téléphone mobile, outils de scan, tableaux de bord et, selon l’offre, campagnes de communication.</w:t>
      </w:r>
    </w:p>
    <w:p>
      <w:r>
        <w:t>Toute signature de convention, bon de commande ou essai vaut **acceptation** des CGV.</w:t>
      </w:r>
    </w:p>
    <w:p>
      <w:r>
        <w:t>---</w:t>
      </w:r>
    </w:p>
    <w:p>
      <w:pPr>
        <w:pStyle w:val="Heading3"/>
      </w:pPr>
      <w:r>
        <w:t>2. Identité du Prestataire</w:t>
      </w:r>
    </w:p>
    <w:p>
      <w:r>
        <w:t xml:space="preserve">**Période de transition (ex. avant RCCM complet — décembre 2026) :**  </w:t>
      </w:r>
    </w:p>
    <w:p>
      <w:r>
        <w:t xml:space="preserve">[NOM PRÉNOM], agissant pour **AELY** et le service **THE LOOP Pass**,  </w:t>
      </w:r>
    </w:p>
    <w:p>
      <w:r>
        <w:t>https://aelygroup.com · contact@aelygroup.com · contact@theloop-app.com · +224 626 68 06 06.</w:t>
      </w:r>
    </w:p>
    <w:p>
      <w:r>
        <w:t xml:space="preserve">**À compter de l’immatriculation (visée janvier 2027) :**  </w:t>
      </w:r>
    </w:p>
    <w:p>
      <w:r>
        <w:t xml:space="preserve">**AELY** (ou [dénomination sociale exacte]), [forme juridique], RCCM n° […], NIF […],  </w:t>
      </w:r>
    </w:p>
    <w:p>
      <w:r>
        <w:t>siège : [adresse — ex. Dixinn, Conakry], représentée par […].</w:t>
      </w:r>
    </w:p>
    <w:p>
      <w:r>
        <w:t>---</w:t>
      </w:r>
    </w:p>
    <w:p>
      <w:pPr>
        <w:pStyle w:val="Heading3"/>
      </w:pPr>
      <w:r>
        <w:t>3. Description des services</w:t>
      </w:r>
    </w:p>
    <w:p>
      <w:r>
        <w:t>**3.1** Le service permet au Client de proposer à **ses propres clients finaux** une carte de fidélité installable sur **Apple Wallet**, **Google Wallet**, ou, le cas échéant, en **PWA** (application web), selon compatibilité des appareils.</w:t>
      </w:r>
    </w:p>
    <w:p>
      <w:r>
        <w:t>**3.2** Le Client peut enregistrer des **visites** (tampons, points ou règles définies) via un outil de scan mis à disposition.</w:t>
      </w:r>
    </w:p>
    <w:p>
      <w:r>
        <w:t>**3.3** Selon l’offre souscrite, le service peut inclure : messages / notifications, statistiques, accompagnement à la configuration, option « gestion pour vous », pack événement.</w:t>
      </w:r>
    </w:p>
    <w:p>
      <w:r>
        <w:t>**3.4** Le Prestataire opère le service via une **infrastructure technique tierce** (plateforme white-label). Le Prestataire reste l’**interlocuteur contractuel** du Client.</w:t>
      </w:r>
    </w:p>
    <w:p>
      <w:r>
        <w:t>---</w:t>
      </w:r>
    </w:p>
    <w:p>
      <w:pPr>
        <w:pStyle w:val="Heading3"/>
      </w:pPr>
      <w:r>
        <w:t>4. Offres et tarifs</w:t>
      </w:r>
    </w:p>
    <w:p>
      <w:r>
        <w:t>Les tarifs en vigueur sont ceux indiqués sur https://pass.theloop-app.com ou sur devis / convention signée :</w:t>
      </w:r>
    </w:p>
    <w:p>
      <w:r>
        <w:t>| Offre | Prix mensuel (GNF) |</w:t>
      </w:r>
    </w:p>
    <w:p>
      <w:r>
        <w:t>|-------|---------------------|</w:t>
      </w:r>
    </w:p>
    <w:p>
      <w:r>
        <w:t>| Essentiel | 400 000 |</w:t>
      </w:r>
    </w:p>
    <w:p>
      <w:r>
        <w:t>| Pro | 750 000 |</w:t>
      </w:r>
    </w:p>
    <w:p>
      <w:r>
        <w:t>| Prestige | 1 200 000 |</w:t>
      </w:r>
    </w:p>
    <w:p>
      <w:r>
        <w:t xml:space="preserve">**Mise en place :** 500 000 GNF (ponctuel), sauf promotion « offerte » convenue par écrit.  </w:t>
      </w:r>
    </w:p>
    <w:p>
      <w:r>
        <w:t>**Options :** Gestion pour vous +250 000 GNF/mois ; Pack ouverture 400 000 GNF.</w:t>
      </w:r>
    </w:p>
    <w:p>
      <w:r>
        <w:t>Le Prestataire peut **réviser** les tarifs pour les **nouveaux** contrats ; pour les contrats en cours, préavis de **30 jours** avant application.</w:t>
      </w:r>
    </w:p>
    <w:p>
      <w:r>
        <w:t>---</w:t>
      </w:r>
    </w:p>
    <w:p>
      <w:pPr>
        <w:pStyle w:val="Heading3"/>
      </w:pPr>
      <w:r>
        <w:t>5. Essai gratuit</w:t>
      </w:r>
    </w:p>
    <w:p>
      <w:r>
        <w:t xml:space="preserve">Un **essai de 14 jours** peut être accordé sans redevance d’abonnement, selon convention.  </w:t>
      </w:r>
    </w:p>
    <w:p>
      <w:r>
        <w:t>À l’issue, le Client choisit de **poursuivre** ou **cesser** sans pénalité, sauf frais de mise en place non offerts et déjà dus par accord.</w:t>
      </w:r>
    </w:p>
    <w:p>
      <w:r>
        <w:t>---</w:t>
      </w:r>
    </w:p>
    <w:p>
      <w:pPr>
        <w:pStyle w:val="Heading3"/>
      </w:pPr>
      <w:r>
        <w:t>6. Commande, facturation et paiement</w:t>
      </w:r>
    </w:p>
    <w:p>
      <w:r>
        <w:t>**6.1** L’abonnement est **mensuel** et payable **d’avance**, sauf stipulation contraire.</w:t>
      </w:r>
    </w:p>
    <w:p>
      <w:r>
        <w:t>**6.2** Moyens de paiement acceptés : principalement **Orange Money** ; autres moyens sur accord écrit.</w:t>
      </w:r>
    </w:p>
    <w:p>
      <w:r>
        <w:t>**6.3** Les factures / reçus sont adressés aux coordonnées du Client. Le Client fournit des informations **exactes** pour la facturation.</w:t>
      </w:r>
    </w:p>
    <w:p>
      <w:r>
        <w:t>**6.4** **Retard de paiement :** suspension possible après mise en demeure ; pénalités / intérêts selon droit applicable **[à compléter]**.</w:t>
      </w:r>
    </w:p>
    <w:p>
      <w:r>
        <w:t>---</w:t>
      </w:r>
    </w:p>
    <w:p>
      <w:pPr>
        <w:pStyle w:val="Heading3"/>
      </w:pPr>
      <w:r>
        <w:t>7. Durée et résiliation</w:t>
      </w:r>
    </w:p>
    <w:p>
      <w:r>
        <w:t>**7.1** Abonnement **à durée indéterminée**, reconduit mois par mois.</w:t>
      </w:r>
    </w:p>
    <w:p>
      <w:r>
        <w:t>**7.2** Résiliation par le Client : **préavis de 15 jours** calendaires avant la fin du mois en cours, par écrit.</w:t>
      </w:r>
    </w:p>
    <w:p>
      <w:r>
        <w:t>**7.3** Résiliation par le Prestataire : en cas d’impayé persistant, violation des CGV, usage illicite ou préjudiciable.</w:t>
      </w:r>
    </w:p>
    <w:p>
      <w:r>
        <w:t>**7.4** En fin de relation, l’accès au tableau de bord et la **carte active** des clients finaux seront **désactivés** dans un délai raisonnable. Le Client est responsable de **informer** ses clients si nécessaire.</w:t>
      </w:r>
    </w:p>
    <w:p>
      <w:r>
        <w:t>---</w:t>
      </w:r>
    </w:p>
    <w:p>
      <w:pPr>
        <w:pStyle w:val="Heading3"/>
      </w:pPr>
      <w:r>
        <w:t>8. Obligations du Client</w:t>
      </w:r>
    </w:p>
    <w:p>
      <w:r>
        <w:t xml:space="preserve">- Exactitude des informations commerciales et des contenus (logo, offres, récompenses) ;  </w:t>
      </w:r>
    </w:p>
    <w:p>
      <w:r>
        <w:t xml:space="preserve">- Respect de la **réglementation** locale (consommation, publicité, prix) ;  </w:t>
      </w:r>
    </w:p>
    <w:p>
      <w:r>
        <w:t xml:space="preserve">- **Formation** d’au moins un membre du staff au scan ;  </w:t>
      </w:r>
    </w:p>
    <w:p>
      <w:r>
        <w:t xml:space="preserve">- Pas de contenu illicite, diffamatoire, ou contraire aux bonnes mœurs dans les communications ;  </w:t>
      </w:r>
    </w:p>
    <w:p>
      <w:r>
        <w:t>- Collaboration raisonnable avec le Prestataire (délais de réponse, validation maquettes).</w:t>
      </w:r>
    </w:p>
    <w:p>
      <w:r>
        <w:t>---</w:t>
      </w:r>
    </w:p>
    <w:p>
      <w:pPr>
        <w:pStyle w:val="Heading3"/>
      </w:pPr>
      <w:r>
        <w:t>9. Données personnelles</w:t>
      </w:r>
    </w:p>
    <w:p>
      <w:r>
        <w:t>**9.1** Le Client est responsable du **fondement** et de l’**information** de ses clients finaux concernant la collecte de données (nom, téléphone, historique de visites, etc.) via la carte fidélité.</w:t>
      </w:r>
    </w:p>
    <w:p>
      <w:r>
        <w:t>**9.2** Le Prestataire traite certaines données en **qualité de sous-traitant** ou d’**intermédiaire technique** pour exécuter le service. Le Client s’engage à ne pas utiliser les données à des fins **illégales** ou non consenties.</w:t>
      </w:r>
    </w:p>
    <w:p>
      <w:r>
        <w:t>**9.3** En cas de demande d’accès / rectification / suppression par un client final, le Client et le Prestataire coopèrent dans un délai raisonnable.</w:t>
      </w:r>
    </w:p>
    <w:p>
      <w:r>
        <w:t>**9.4** Une **politique de confidentialité** dédiée pourra compléter les CGV **[lien à ajouter]**.</w:t>
      </w:r>
    </w:p>
    <w:p>
      <w:r>
        <w:t>---</w:t>
      </w:r>
    </w:p>
    <w:p>
      <w:pPr>
        <w:pStyle w:val="Heading3"/>
      </w:pPr>
      <w:r>
        <w:t>10. Propriété intellectuelle</w:t>
      </w:r>
    </w:p>
    <w:p>
      <w:r>
        <w:t>**10.1** La marque **THE LOOP Pass**, le site, les méthodes et documentations restent la propriété du Prestataire ou de ses concédants.</w:t>
      </w:r>
    </w:p>
    <w:p>
      <w:r>
        <w:t>**10.2** Le Client conserve ses **marques**, logos et contenus ; il accorde au Prestataire une licence **limitée** pour les utiliser aux fins d’exécution du service.</w:t>
      </w:r>
    </w:p>
    <w:p>
      <w:r>
        <w:t>---</w:t>
      </w:r>
    </w:p>
    <w:p>
      <w:pPr>
        <w:pStyle w:val="Heading3"/>
      </w:pPr>
      <w:r>
        <w:t>11. Disponibilité et support</w:t>
      </w:r>
    </w:p>
    <w:p>
      <w:r>
        <w:t>**11.1** Le Prestataire vise une disponibilité **raisonnable** du service, hors maintenance et cas de force majeure (coupures réseau, Wallet, plateforme tierce).</w:t>
      </w:r>
    </w:p>
    <w:p>
      <w:r>
        <w:t>**11.2** Support principal : **WhatsApp** +224 626 68 06 06, jours ouvrables **[préciser horaires Conakry]**, délai de réponse cible **[ex. 24–48 h]**.</w:t>
      </w:r>
    </w:p>
    <w:p>
      <w:r>
        <w:t>**11.3** Le niveau de support dépend de l’offre (Essentiel / Pro / Prestige).</w:t>
      </w:r>
    </w:p>
    <w:p>
      <w:r>
        <w:t>---</w:t>
      </w:r>
    </w:p>
    <w:p>
      <w:pPr>
        <w:pStyle w:val="Heading3"/>
      </w:pPr>
      <w:r>
        <w:t>12. Limitation de responsabilité</w:t>
      </w:r>
    </w:p>
    <w:p>
      <w:r>
        <w:t>**12.1** Le Prestataire n’est pas responsable des **pertes indirectes** (perte de chiffre, réputation) sauf faute prouvée.</w:t>
      </w:r>
    </w:p>
    <w:p>
      <w:r>
        <w:t>**12.2** Plafond : montant total payé par le Client sur les **3 derniers mois** précédant le fait générateur, sauf disposition légale impérative.</w:t>
      </w:r>
    </w:p>
    <w:p>
      <w:r>
        <w:t>**12.3** Le Client reste seul responsable des **promotions** et récompenses qu’il accorde à ses clients finaux.</w:t>
      </w:r>
    </w:p>
    <w:p>
      <w:r>
        <w:t>---</w:t>
      </w:r>
    </w:p>
    <w:p>
      <w:pPr>
        <w:pStyle w:val="Heading3"/>
      </w:pPr>
      <w:r>
        <w:t>13. Force majeure</w:t>
      </w:r>
    </w:p>
    <w:p>
      <w:r>
        <w:t>Événements hors contrôle raisonnable (catastrophe, coupures massives, décision administrative, etc.) suspendent les obligations affectées.</w:t>
      </w:r>
    </w:p>
    <w:p>
      <w:r>
        <w:t>---</w:t>
      </w:r>
    </w:p>
    <w:p>
      <w:pPr>
        <w:pStyle w:val="Heading3"/>
      </w:pPr>
      <w:r>
        <w:t>14. Modification des CGV</w:t>
      </w:r>
    </w:p>
    <w:p>
      <w:r>
        <w:t>Le Prestataire peut modifier les CGV. Les Clients actifs en sont informés par **e-mail ou WhatsApp** ; poursuite du service après préavis de **15 jours** vaut acceptation, sauf résiliation.</w:t>
      </w:r>
    </w:p>
    <w:p>
      <w:r>
        <w:t>---</w:t>
      </w:r>
    </w:p>
    <w:p>
      <w:pPr>
        <w:pStyle w:val="Heading3"/>
      </w:pPr>
      <w:r>
        <w:t>15. Droit applicable — litiges</w:t>
      </w:r>
    </w:p>
    <w:p>
      <w:r>
        <w:t xml:space="preserve">**Droit applicable :** **[République de Guinée — à confirmer]**  </w:t>
      </w:r>
    </w:p>
    <w:p>
      <w:r>
        <w:t>**Compétence :** tribunaux de **[Conakry — à confirmer]**, après tentative de règlement amiable.</w:t>
      </w:r>
    </w:p>
    <w:p>
      <w:r>
        <w:t>---</w:t>
      </w:r>
    </w:p>
    <w:p>
      <w:pPr>
        <w:pStyle w:val="Heading3"/>
      </w:pPr>
      <w:r>
        <w:t>16. Contact</w:t>
      </w:r>
    </w:p>
    <w:p>
      <w:r>
        <w:t xml:space="preserve">AELY · THE LOOP Pass · https://aelygroup.com · https://pass.theloop-app.com  </w:t>
      </w:r>
    </w:p>
    <w:p>
      <w:r>
        <w:t>contact@aelygroup.com · contact@theloop-app.com · WhatsApp +224 626 68 06 06</w:t>
      </w:r>
    </w:p>
    <w:p>
      <w:r>
        <w:t>---</w:t>
      </w:r>
    </w:p>
    <w:p>
      <w:r>
        <w:t>**Acceptation des CGV**</w:t>
      </w:r>
    </w:p>
    <w:p>
      <w:r>
        <w:t>☐ Lu et approuvé — Date : _________ — Nom / Signature Client : _________________________</w:t>
      </w:r>
    </w:p>
    <w:p>
      <w:r>
        <w:br w:type="page"/>
      </w:r>
    </w:p>
    <w:p>
      <w:pPr>
        <w:pStyle w:val="Title"/>
      </w:pPr>
      <w:r>
        <w:t>11 AVENANT REPRISE SOCIETE</w:t>
      </w:r>
    </w:p>
    <w:p>
      <w:pPr>
        <w:pStyle w:val="Heading1"/>
      </w:pPr>
      <w:r>
        <w:t>AVENANT — REPRISE DU CONTRAT PAR LA SOCIÉTÉ</w:t>
      </w:r>
    </w:p>
    <w:p>
      <w:pPr>
        <w:pStyle w:val="Heading2"/>
      </w:pPr>
      <w:r>
        <w:t>THE LOOP Pass</w:t>
      </w:r>
    </w:p>
    <w:p>
      <w:r>
        <w:t>**Modèle à utiliser en janvier 2027 (ou à la date d’immatriculation).**</w:t>
      </w:r>
    </w:p>
    <w:p>
      <w:r>
        <w:t>---</w:t>
      </w:r>
    </w:p>
    <w:p>
      <w:pPr>
        <w:pStyle w:val="Heading3"/>
      </w:pPr>
      <w:r>
        <w:t>ENTRE LES SOUSSIGNÉS</w:t>
      </w:r>
    </w:p>
    <w:p>
      <w:r>
        <w:t xml:space="preserve">**A. Le Prestataire initial :**  </w:t>
      </w:r>
    </w:p>
    <w:p>
      <w:r>
        <w:t>[NOM PRÉNOM], auteur de la convention du **[DATE]** avec le Client (ci-après « **Convention initiale** »),</w:t>
      </w:r>
    </w:p>
    <w:p>
      <w:r>
        <w:t xml:space="preserve">**B. La Société repreneuse :**  </w:t>
      </w:r>
    </w:p>
    <w:p>
      <w:r>
        <w:t xml:space="preserve">**AELY** (ou **[dénomination sociale immatriculée]**), [forme], RCCM n° **[…]**, NIF **[…]**,  </w:t>
      </w:r>
    </w:p>
    <w:p>
      <w:r>
        <w:t xml:space="preserve">siège : **[ADRESSE — ex. Dixinn, Conakry]**,  </w:t>
      </w:r>
    </w:p>
    <w:p>
      <w:r>
        <w:t xml:space="preserve">représentée par **[NOM]**, **[QUALITÉ]**,  </w:t>
      </w:r>
    </w:p>
    <w:p>
      <w:r>
        <w:t>(ci-après « **la Société** »),</w:t>
      </w:r>
    </w:p>
    <w:p>
      <w:r>
        <w:t xml:space="preserve">**C. Le Client :**  </w:t>
      </w:r>
    </w:p>
    <w:p>
      <w:r>
        <w:t xml:space="preserve">**[NOM DU COMMERCE]**, représenté par **[NOM GÉRANT]**,  </w:t>
      </w:r>
    </w:p>
    <w:p>
      <w:r>
        <w:t>(ci-après « **le Client** »),</w:t>
      </w:r>
    </w:p>
    <w:p>
      <w:r>
        <w:t>**Ensemble « les Parties ».**</w:t>
      </w:r>
    </w:p>
    <w:p>
      <w:r>
        <w:t>---</w:t>
      </w:r>
    </w:p>
    <w:p>
      <w:pPr>
        <w:pStyle w:val="Heading3"/>
      </w:pPr>
      <w:r>
        <w:t>CONSIDÉRANT QUE</w:t>
      </w:r>
    </w:p>
    <w:p>
      <w:r>
        <w:t xml:space="preserve">- La Convention initiale a été signée alors que la Société était **en cours de création** ;  </w:t>
      </w:r>
    </w:p>
    <w:p>
      <w:r>
        <w:t xml:space="preserve">- La Société est désormais **immatriculée** et assume l’activité THE LOOP Pass ;  </w:t>
      </w:r>
    </w:p>
    <w:p>
      <w:r>
        <w:t>- Les Parties souhaitent **continuer** la relation sans modifier les conditions **économiques** essentielles ;</w:t>
      </w:r>
    </w:p>
    <w:p>
      <w:r>
        <w:t>---</w:t>
      </w:r>
    </w:p>
    <w:p>
      <w:pPr>
        <w:pStyle w:val="Heading3"/>
      </w:pPr>
      <w:r>
        <w:t>IL EST CONVENU CE QUI SUIT</w:t>
      </w:r>
    </w:p>
    <w:p>
      <w:r>
        <w:t xml:space="preserve">**Article 1 — Reprise**  </w:t>
      </w:r>
    </w:p>
    <w:p>
      <w:r>
        <w:t>À compter du **[JJ/MM/AAAA]** (date d’immatriculation ou 1er janvier 2027), **la Société** se substitue au Prestataire initial et devient **seule** « Prestataire » au sens de la Convention initiale et des CGV.</w:t>
      </w:r>
    </w:p>
    <w:p>
      <w:r>
        <w:t xml:space="preserve">**Article 2 — Continuité**  </w:t>
      </w:r>
    </w:p>
    <w:p>
      <w:r>
        <w:t>Sous réserve du présent avenant, la Convention initiale et les CGV restent **inchangées** (offre, prix, date de facturation).</w:t>
      </w:r>
    </w:p>
    <w:p>
      <w:r>
        <w:t xml:space="preserve">**Article 3 — Facturation**  </w:t>
      </w:r>
    </w:p>
    <w:p>
      <w:r>
        <w:t xml:space="preserve">Les factures et reçus seront émis **exclusivement** au nom de la Société, avec RCCM / NIF.  </w:t>
      </w:r>
    </w:p>
    <w:p>
      <w:r>
        <w:t>Les paiements Orange Money seront effectués vers le **compte désigné par la Société**.</w:t>
      </w:r>
    </w:p>
    <w:p>
      <w:r>
        <w:t xml:space="preserve">**Article 4 — Contact**  </w:t>
      </w:r>
    </w:p>
    <w:p>
      <w:r>
        <w:t>Les coordonnées support (WhatsApp +224 626 68 06 06, contact@theloop-app.com) demeurent valables sauf notification contraire.</w:t>
      </w:r>
    </w:p>
    <w:p>
      <w:r>
        <w:t xml:space="preserve">**Article 5 — Données**  </w:t>
      </w:r>
    </w:p>
    <w:p>
      <w:r>
        <w:t>La reprise n’altère pas les engagements relatifs aux **données** des clients finaux ; la Société reprend les mêmes obligations de traitement.</w:t>
      </w:r>
    </w:p>
    <w:p>
      <w:r>
        <w:t>---</w:t>
      </w:r>
    </w:p>
    <w:p>
      <w:r>
        <w:t>**Fait à [LIEU], le [DATE], en […] exemplaires.**</w:t>
      </w:r>
    </w:p>
    <w:p>
      <w:r>
        <w:t>| Prestataire initial | La Société | Le Client |</w:t>
      </w:r>
    </w:p>
    <w:p>
      <w:r>
        <w:t>|---------------------|------------|-----------|</w:t>
      </w:r>
    </w:p>
    <w:p>
      <w:r>
        <w:t>| ____________________ | ____________________ | ____________________ |</w:t>
      </w:r>
    </w:p>
    <w:p>
      <w:r>
        <w:t>---</w:t>
      </w:r>
    </w:p>
    <w:p>
      <w:pPr>
        <w:pStyle w:val="Heading3"/>
      </w:pPr>
      <w:r>
        <w:t>Alternative simple (si peu de clients)</w:t>
      </w:r>
    </w:p>
    <w:p>
      <w:r>
        <w:t>Signer un **nouveau contrat** au nom de la Société, avec mention : *« Remplace la convention du [date] ; essai déjà effectué ; abonnement en cours sans interruption. »*</w:t>
      </w:r>
    </w:p>
    <w:p>
      <w:r>
        <w:br w:type="page"/>
      </w:r>
    </w:p>
    <w:p>
      <w:pPr>
        <w:pStyle w:val="Title"/>
      </w:pPr>
      <w:r>
        <w:t>12 CARTE VISITE ENTREPRISE EN COURS</w:t>
      </w:r>
    </w:p>
    <w:p>
      <w:pPr>
        <w:pStyle w:val="Heading1"/>
      </w:pPr>
      <w:r>
        <w:t>Cartes de visite — AELY (imprimées avant RCCM janvier 2027)</w:t>
      </w:r>
    </w:p>
    <w:p>
      <w:pPr>
        <w:pStyle w:val="Heading2"/>
      </w:pPr>
      <w:r>
        <w:t>Votre situation</w:t>
      </w:r>
    </w:p>
    <w:p>
      <w:r>
        <w:t xml:space="preserve">Vous avez imprimé des cartes avec le nom **AELY** (ou AELY Group).  </w:t>
      </w:r>
    </w:p>
    <w:p>
      <w:r>
        <w:t xml:space="preserve">Le site **https://aelygroup.com** est **en ligne** (AELY — solutions numériques &amp; data, Conakry).  </w:t>
      </w:r>
    </w:p>
    <w:p>
      <w:r>
        <w:t>L’**immatriculation formelle** (RCCM / NIF pour factures au nom légal) est prévue **janvier 2027**.</w:t>
      </w:r>
    </w:p>
    <w:p>
      <w:r>
        <w:t>---</w:t>
      </w:r>
    </w:p>
    <w:p>
      <w:pPr>
        <w:pStyle w:val="Heading2"/>
      </w:pPr>
      <w:r>
        <w:t>Est-ce grave d’utiliser ces cartes en décembre 2026 ?</w:t>
      </w:r>
    </w:p>
    <w:p>
      <w:r>
        <w:t>**Non — c’est même cohérent et rassurant**, à condition de :</w:t>
      </w:r>
    </w:p>
    <w:p>
      <w:r>
        <w:t xml:space="preserve">1. **Ne pas imprimer** de numéros **RCCM / NIF** tant qu’ils ne sont **pas** officiels.  </w:t>
      </w:r>
    </w:p>
    <w:p>
      <w:r>
        <w:t xml:space="preserve">2. Renforcer la preuve avec **aelygroup.com** en RDV (« voici notre site groupe »).  </w:t>
      </w:r>
    </w:p>
    <w:p>
      <w:r>
        <w:t xml:space="preserve">3. Ne pas **facturer** au nom de la société immatriculée avant **janvier 2027** sans avis comptable (essai + convention doc 09).  </w:t>
      </w:r>
    </w:p>
    <w:p>
      <w:r>
        <w:t>4. Si besoin à l’oral : *« AELY, c’est notre structure ; l’immatriculation RCCM est finalisée en janvier ; le service que je vous montre, c’est **THE LOOP Pass**. »*</w:t>
      </w:r>
    </w:p>
    <w:p>
      <w:r>
        <w:t>Ce n’est **pas** une arnaque : marque + site + démo + documents &gt; nom sans visibilité.</w:t>
      </w:r>
    </w:p>
    <w:p>
      <w:r>
        <w:t>---</w:t>
      </w:r>
    </w:p>
    <w:p>
      <w:pPr>
        <w:pStyle w:val="Heading2"/>
      </w:pPr>
      <w:r>
        <w:t>Ce qui serait problématique</w:t>
      </w:r>
    </w:p>
    <w:p>
      <w:r>
        <w:t>| Risque | Pourquoi |</w:t>
      </w:r>
    </w:p>
    <w:p>
      <w:r>
        <w:t>|--------|----------|</w:t>
      </w:r>
    </w:p>
    <w:p>
      <w:r>
        <w:t>| **RCCM / NIF fictifs** sur la carte | Fausse représentation |</w:t>
      </w:r>
    </w:p>
    <w:p>
      <w:r>
        <w:t>| Paiement exigé **sans RDV** au nom « AELY » | Renforce la méfiance |</w:t>
      </w:r>
    </w:p>
    <w:p>
      <w:r>
        <w:t>| Carte **sans** moyen de vérifier (ni site, ni tel) | Pire qu’AELY + aelygroup.com |</w:t>
      </w:r>
    </w:p>
    <w:p>
      <w:r>
        <w:t>---</w:t>
      </w:r>
    </w:p>
    <w:p>
      <w:pPr>
        <w:pStyle w:val="Heading2"/>
      </w:pPr>
      <w:r>
        <w:t>Modèle carte recommandé (aligné avec vos cartes actuelles)</w:t>
      </w:r>
    </w:p>
    <w:p>
      <w:r>
        <w:t>AELY</w:t>
      </w:r>
    </w:p>
    <w:p>
      <w:r>
        <w:t>Solutions numériques · Conakry</w:t>
      </w:r>
    </w:p>
    <w:p>
      <w:r>
        <w:t>aelygroup.com</w:t>
      </w:r>
    </w:p>
    <w:p>
      <w:r>
        <w:t>[Prénom Nom]</w:t>
      </w:r>
    </w:p>
    <w:p>
      <w:r>
        <w:t>THE LOOP Pass · Fidélité commerçants</w:t>
      </w:r>
    </w:p>
    <w:p>
      <w:r>
        <w:t>pass.theloop-app.com · +224 626 68 06 06</w:t>
      </w:r>
    </w:p>
    <w:p>
      <w:r>
        <w:t xml:space="preserve">**Optionnel** (verso ou petite ligne) : *RCCM en cours — janv. 2027*  </w:t>
      </w:r>
    </w:p>
    <w:p>
      <w:r>
        <w:t>**Uniquement après janvier** : ajouter RCCM / NIF sur **nouvelle** impression.</w:t>
      </w:r>
    </w:p>
    <w:p>
      <w:r>
        <w:t>---</w:t>
      </w:r>
    </w:p>
    <w:p>
      <w:pPr>
        <w:pStyle w:val="Heading2"/>
      </w:pPr>
      <w:r>
        <w:t>En RDV décembre — ordre de confiance</w:t>
      </w:r>
    </w:p>
    <w:p>
      <w:r>
        <w:t xml:space="preserve">1. Démo **THE LOOP Pass** sur leur téléphone  </w:t>
      </w:r>
    </w:p>
    <w:p>
      <w:r>
        <w:t xml:space="preserve">2. **pass.theloop-app.com**  </w:t>
      </w:r>
    </w:p>
    <w:p>
      <w:r>
        <w:t xml:space="preserve">3. **aelygroup.com** (crédibilité structure)  </w:t>
      </w:r>
    </w:p>
    <w:p>
      <w:r>
        <w:t xml:space="preserve">4. Convention + CGV (docs 09–10)  </w:t>
      </w:r>
    </w:p>
    <w:p>
      <w:r>
        <w:t xml:space="preserve">5. Essai 14 j · pas de paiement immédiat si prospect froid  </w:t>
      </w:r>
    </w:p>
    <w:p>
      <w:r>
        <w:t>---</w:t>
      </w:r>
    </w:p>
    <w:p>
      <w:pPr>
        <w:pStyle w:val="Heading2"/>
      </w:pPr>
      <w:r>
        <w:t>Conclusion</w:t>
      </w:r>
    </w:p>
    <w:p>
      <w:r>
        <w:t xml:space="preserve">Mettre **AELY** sur la carte **n’était pas une bêtise** : ça correspond au site **aelygroup.com**.  </w:t>
      </w:r>
    </w:p>
    <w:p>
      <w:r>
        <w:t>Le seul point de vigilance : **RCCM/NIF et factures** au nom légal à partir de **janvier 2027** (avenant doc 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