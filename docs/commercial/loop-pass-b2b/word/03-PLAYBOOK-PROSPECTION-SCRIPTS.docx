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Playbook prospection (scripts)</w:t>
      </w:r>
    </w:p>
    <w:p>
      <w:pPr>
        <w:pStyle w:val="Heading2"/>
      </w:pPr>
      <w:r>
        <w:t>Règles d’or</w:t>
      </w:r>
    </w:p>
    <w:p>
      <w:pPr>
        <w:pStyle w:val="ListNumber"/>
      </w:pPr>
      <w:r>
        <w:t>**Pas de paiement** demandé par message avant RDV (prospects froids).</w:t>
      </w:r>
    </w:p>
    <w:p>
      <w:pPr>
        <w:pStyle w:val="ListNumber"/>
      </w:pPr>
      <w:r>
        <w:t>Toujours **WhatsApp récap** après un appel (créneau + adresse).</w:t>
      </w:r>
    </w:p>
    <w:p>
      <w:pPr>
        <w:pStyle w:val="ListNumber"/>
      </w:pPr>
      <w:r>
        <w:t>Personnaliser **nom du commerce** + **secteur** + **quartier** si connu.</w:t>
      </w:r>
    </w:p>
    <w:p>
      <w:pPr>
        <w:pStyle w:val="ListNumber"/>
      </w:pPr>
      <w:r>
        <w:t>Lien site : https://pass.theloop-app.com</w:t>
      </w:r>
    </w:p>
    <w:p/>
    <w:p>
      <w:pPr>
        <w:pStyle w:val="Heading2"/>
      </w:pPr>
      <w:r>
        <w:t>Fiche cible (à tenir dans Excel / Notion)</w:t>
      </w:r>
    </w:p>
    <w:p>
      <w:pPr>
        <w:spacing w:line="240" w:lineRule="auto"/>
      </w:pPr>
      <w:r>
        <w:t>| Champ | Exemple |</w:t>
      </w:r>
    </w:p>
    <w:p>
      <w:pPr>
        <w:spacing w:line="240" w:lineRule="auto"/>
      </w:pPr>
      <w:r>
        <w:t>|-------|---------|</w:t>
      </w:r>
    </w:p>
    <w:p>
      <w:pPr>
        <w:spacing w:line="240" w:lineRule="auto"/>
      </w:pPr>
      <w:r>
        <w:t>| Nom commerce | … |</w:t>
      </w:r>
    </w:p>
    <w:p>
      <w:pPr>
        <w:spacing w:line="240" w:lineRule="auto"/>
      </w:pPr>
      <w:r>
        <w:t>| Secteur | Parfums / resto / salon… |</w:t>
      </w:r>
    </w:p>
    <w:p>
      <w:pPr>
        <w:spacing w:line="240" w:lineRule="auto"/>
      </w:pPr>
      <w:r>
        <w:t>| Quartier | … |</w:t>
      </w:r>
    </w:p>
    <w:p>
      <w:pPr>
        <w:spacing w:line="240" w:lineRule="auto"/>
      </w:pPr>
      <w:r>
        <w:t>| Instagram / Facebook | URL |</w:t>
      </w:r>
    </w:p>
    <w:p>
      <w:pPr>
        <w:spacing w:line="240" w:lineRule="auto"/>
      </w:pPr>
      <w:r>
        <w:t>| Téléphone / WhatsApp | … |</w:t>
      </w:r>
    </w:p>
    <w:p>
      <w:pPr>
        <w:spacing w:line="240" w:lineRule="auto"/>
      </w:pPr>
      <w:r>
        <w:t>| Source | RS / reco / terrain |</w:t>
      </w:r>
    </w:p>
    <w:p>
      <w:pPr>
        <w:spacing w:line="240" w:lineRule="auto"/>
      </w:pPr>
      <w:r>
        <w:t>| Statut | Liste / Contacté / RDV / Essai / Client / Perdu |</w:t>
      </w:r>
    </w:p>
    <w:p>
      <w:pPr>
        <w:spacing w:line="240" w:lineRule="auto"/>
      </w:pPr>
      <w:r>
        <w:t>| Date prochaine action | … |</w:t>
      </w:r>
    </w:p>
    <w:p>
      <w:pPr>
        <w:spacing w:line="240" w:lineRule="auto"/>
      </w:pPr>
      <w:r>
        <w:t>| Notes | Gérant, horaires, concurrence |</w:t>
      </w:r>
    </w:p>
    <w:p/>
    <w:p>
      <w:pPr>
        <w:pStyle w:val="Heading2"/>
      </w:pPr>
      <w:r>
        <w:t>1. Premier contact WhatsApp (prospect froid — début décembre)</w:t>
      </w:r>
    </w:p>
    <w:p>
      <w:pPr>
        <w:spacing w:line="240" w:lineRule="auto"/>
      </w:pPr>
      <w:r>
        <w:t>&gt; Bonjour [Nom / prénom si connu],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 xml:space="preserve">&gt; Je suis </w:t>
      </w:r>
      <w:r>
        <w:rPr>
          <w:b/>
        </w:rPr>
        <w:t>[Prénom Nom]</w:t>
      </w:r>
      <w:r>
        <w:t xml:space="preserve">, je développe </w:t>
      </w:r>
      <w:r>
        <w:rPr>
          <w:b/>
        </w:rPr>
        <w:t>THE LOOP Pass</w:t>
      </w:r>
      <w:r>
        <w:t xml:space="preserve"> à Conakry : une </w:t>
      </w:r>
      <w:r>
        <w:rPr>
          <w:b/>
        </w:rPr>
        <w:t>carte fidélité sur le téléphone</w:t>
      </w:r>
      <w:r>
        <w:t xml:space="preserve"> de vos clients (iPhone / Android), </w:t>
      </w:r>
      <w:r>
        <w:rPr>
          <w:b/>
        </w:rPr>
        <w:t>sans application à installer pour eux</w:t>
      </w:r>
      <w:r>
        <w:t xml:space="preserve">. Vous </w:t>
      </w:r>
      <w:r>
        <w:rPr>
          <w:b/>
        </w:rPr>
        <w:t>scannez</w:t>
      </w:r>
      <w:r>
        <w:t xml:space="preserve"> en boutique et vous pouvez </w:t>
      </w:r>
      <w:r>
        <w:rPr>
          <w:b/>
        </w:rPr>
        <w:t>relancer</w:t>
      </w:r>
      <w:r>
        <w:t xml:space="preserve"> les clients qui ne reviennent plus.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 xml:space="preserve">&gt; </w:t>
      </w:r>
      <w:r>
        <w:rPr>
          <w:b/>
        </w:rPr>
        <w:t>J’arrive à Conakry le 7 décembre</w:t>
      </w:r>
      <w:r>
        <w:t xml:space="preserve"> et je passe voir les commerces </w:t>
      </w:r>
      <w:r>
        <w:rPr>
          <w:b/>
        </w:rPr>
        <w:t>[secteur / quartier]</w:t>
      </w:r>
      <w:r>
        <w:t xml:space="preserve"> </w:t>
      </w:r>
      <w:r>
        <w:rPr>
          <w:b/>
        </w:rPr>
        <w:t>du 8 au 20 décembre</w:t>
      </w:r>
      <w:r>
        <w:t xml:space="preserve"> pour une </w:t>
      </w:r>
      <w:r>
        <w:rPr>
          <w:b/>
        </w:rPr>
        <w:t>démo gratuite de 15 minutes</w:t>
      </w:r>
      <w:r>
        <w:t>, chez vous.</w:t>
      </w:r>
    </w:p>
    <w:p>
      <w:pPr>
        <w:spacing w:line="240" w:lineRule="auto"/>
      </w:pPr>
      <w:r>
        <w:t xml:space="preserve">&gt; </w:t>
      </w:r>
      <w:r>
        <w:rPr>
          <w:b/>
        </w:rPr>
        <w:t>Aucun paiement par message</w:t>
      </w:r>
      <w:r>
        <w:t xml:space="preserve"> : on se voit, vous testez sur votre téléphone, et vous décidez ensuite.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>&gt; Présentation : https://pass.theloop-app.com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 xml:space="preserve">&gt; Un créneau vous irait plutôt </w:t>
      </w:r>
      <w:r>
        <w:rPr>
          <w:b/>
        </w:rPr>
        <w:t>matin</w:t>
      </w:r>
      <w:r>
        <w:t xml:space="preserve"> ou </w:t>
      </w:r>
      <w:r>
        <w:rPr>
          <w:b/>
        </w:rPr>
        <w:t>fin d’après-midi</w:t>
      </w:r>
      <w:r>
        <w:t xml:space="preserve"> la semaine du 8 ?</w:t>
      </w:r>
    </w:p>
    <w:p/>
    <w:p>
      <w:pPr>
        <w:pStyle w:val="Heading2"/>
      </w:pPr>
      <w:r>
        <w:t>2. Contact chaud (reco pilote / ami)</w:t>
      </w:r>
    </w:p>
    <w:p>
      <w:pPr>
        <w:spacing w:line="240" w:lineRule="auto"/>
      </w:pPr>
      <w:r>
        <w:t>&gt; Bonjour [Nom],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 xml:space="preserve">&gt; </w:t>
      </w:r>
      <w:r>
        <w:rPr>
          <w:b/>
        </w:rPr>
        <w:t>[Nom du pilote]</w:t>
      </w:r>
      <w:r>
        <w:t xml:space="preserve"> m’a suggéré de vous contacter. Je lance </w:t>
      </w:r>
      <w:r>
        <w:rPr>
          <w:b/>
        </w:rPr>
        <w:t>THE LOOP Pass</w:t>
      </w:r>
      <w:r>
        <w:t xml:space="preserve"> (fidélité digitale sur Wallet) à Conakry. Je serai </w:t>
      </w:r>
      <w:r>
        <w:rPr>
          <w:b/>
        </w:rPr>
        <w:t>sur place à partir du 8 décembre</w:t>
      </w:r>
      <w:r>
        <w:t xml:space="preserve"> et je peux passer </w:t>
      </w:r>
      <w:r>
        <w:rPr>
          <w:b/>
        </w:rPr>
        <w:t>15 minutes</w:t>
      </w:r>
      <w:r>
        <w:t xml:space="preserve"> pour vous montrer </w:t>
      </w:r>
      <w:r>
        <w:rPr>
          <w:b/>
        </w:rPr>
        <w:t>exactement</w:t>
      </w:r>
      <w:r>
        <w:t xml:space="preserve"> ce que vos clients verraient — comme pour </w:t>
      </w:r>
      <w:r>
        <w:rPr>
          <w:b/>
        </w:rPr>
        <w:t>[pilote]</w:t>
      </w:r>
      <w:r>
        <w:t>.</w:t>
      </w:r>
    </w:p>
    <w:p>
      <w:pPr>
        <w:spacing w:line="240" w:lineRule="auto"/>
      </w:pPr>
      <w:r>
        <w:t>&gt;</w:t>
      </w:r>
    </w:p>
    <w:p>
      <w:pPr>
        <w:spacing w:line="240" w:lineRule="auto"/>
      </w:pPr>
      <w:r>
        <w:t>&gt; Quand est-ce que vous êtes le plus disponible en boutique ?</w:t>
      </w:r>
    </w:p>
    <w:p/>
    <w:p>
      <w:pPr>
        <w:pStyle w:val="Heading2"/>
      </w:pPr>
      <w:r>
        <w:t>3. Relance J+2 / J+3 (pas de réponse)</w:t>
      </w:r>
    </w:p>
    <w:p>
      <w:pPr>
        <w:spacing w:line="240" w:lineRule="auto"/>
      </w:pPr>
      <w:r>
        <w:t>&gt; Bonjour, je me permets de relancer doucement.</w:t>
      </w:r>
    </w:p>
    <w:p>
      <w:pPr>
        <w:spacing w:line="240" w:lineRule="auto"/>
      </w:pPr>
      <w:r>
        <w:t xml:space="preserve">&gt; Je serai </w:t>
      </w:r>
      <w:r>
        <w:rPr>
          <w:b/>
        </w:rPr>
        <w:t>à Conakry à partir du 8</w:t>
      </w:r>
      <w:r>
        <w:t xml:space="preserve"> pour des </w:t>
      </w:r>
      <w:r>
        <w:rPr>
          <w:b/>
        </w:rPr>
        <w:t>démos gratuites</w:t>
      </w:r>
      <w:r>
        <w:t xml:space="preserve"> (15 min). Pas de vente par message — juste vous montrer la carte sur un téléphone.</w:t>
      </w:r>
    </w:p>
    <w:p>
      <w:pPr>
        <w:spacing w:line="240" w:lineRule="auto"/>
      </w:pPr>
      <w:r>
        <w:t xml:space="preserve">&gt; Est-ce qu’un jour entre le </w:t>
      </w:r>
      <w:r>
        <w:rPr>
          <w:b/>
        </w:rPr>
        <w:t>8 et le 15</w:t>
      </w:r>
      <w:r>
        <w:t xml:space="preserve"> vous conviendrait ?</w:t>
      </w:r>
    </w:p>
    <w:p/>
    <w:p>
      <w:pPr>
        <w:pStyle w:val="Heading2"/>
      </w:pPr>
      <w:r>
        <w:t>4. Appel téléphonique (30 secondes)</w:t>
      </w:r>
    </w:p>
    <w:p>
      <w:pPr>
        <w:spacing w:line="240" w:lineRule="auto"/>
      </w:pPr>
      <w:r/>
      <w:r>
        <w:rPr>
          <w:b/>
        </w:rPr>
        <w:t>Ouverture :</w:t>
      </w:r>
      <w:r/>
    </w:p>
    <w:p>
      <w:pPr>
        <w:spacing w:line="240" w:lineRule="auto"/>
      </w:pPr>
      <w:r>
        <w:t xml:space="preserve">&gt; Bonjour, </w:t>
      </w:r>
      <w:r>
        <w:rPr>
          <w:b/>
        </w:rPr>
        <w:t>[Prénom Nom]</w:t>
      </w:r>
      <w:r>
        <w:t xml:space="preserve">, </w:t>
      </w:r>
      <w:r>
        <w:rPr>
          <w:b/>
        </w:rPr>
        <w:t>THE LOOP Pass</w:t>
      </w:r>
      <w:r>
        <w:t xml:space="preserve">. On aide les commerces à Conakry à </w:t>
      </w:r>
      <w:r>
        <w:rPr>
          <w:b/>
        </w:rPr>
        <w:t>faire revenir les clients</w:t>
      </w:r>
      <w:r>
        <w:t xml:space="preserve"> avec une carte sur le téléphone — scan en boutique.</w:t>
      </w:r>
    </w:p>
    <w:p>
      <w:pPr>
        <w:spacing w:line="240" w:lineRule="auto"/>
      </w:pPr>
      <w:r>
        <w:t xml:space="preserve">&gt; Je ne vous prends pas la tête au téléphone : </w:t>
      </w:r>
      <w:r>
        <w:rPr>
          <w:b/>
        </w:rPr>
        <w:t>15 minutes sur place</w:t>
      </w:r>
      <w:r>
        <w:t xml:space="preserve"> la semaine prochaine, vous voyez tout sur </w:t>
      </w:r>
      <w:r>
        <w:rPr>
          <w:b/>
        </w:rPr>
        <w:t>votre</w:t>
      </w:r>
      <w:r>
        <w:t xml:space="preserve"> téléphone. Vous êtes dispo un jour entre le 8 et le 20 ?</w:t>
      </w:r>
    </w:p>
    <w:p>
      <w:pPr>
        <w:spacing w:line="240" w:lineRule="auto"/>
      </w:pPr>
      <w:r/>
      <w:r>
        <w:rPr>
          <w:b/>
        </w:rPr>
        <w:t>Si « c’est quoi ? » :</w:t>
      </w:r>
      <w:r/>
    </w:p>
    <w:p>
      <w:pPr>
        <w:spacing w:line="240" w:lineRule="auto"/>
      </w:pPr>
      <w:r>
        <w:t xml:space="preserve">&gt; C’est comme un carnet de tampons, mais </w:t>
      </w:r>
      <w:r>
        <w:rPr>
          <w:b/>
        </w:rPr>
        <w:t>dans le téléphone</w:t>
      </w:r>
      <w:r>
        <w:t xml:space="preserve">. Vos clients scannent un QR une fois ; vous, vous ajoutez un tampon à chaque visite. Vous savez </w:t>
      </w:r>
      <w:r>
        <w:rPr>
          <w:b/>
        </w:rPr>
        <w:t>qui revient</w:t>
      </w:r>
      <w:r>
        <w:t>.</w:t>
      </w:r>
    </w:p>
    <w:p>
      <w:pPr>
        <w:spacing w:line="240" w:lineRule="auto"/>
      </w:pPr>
      <w:r/>
      <w:r>
        <w:rPr>
          <w:b/>
        </w:rPr>
        <w:t>Si « combien ? » :</w:t>
      </w:r>
      <w:r/>
    </w:p>
    <w:p>
      <w:pPr>
        <w:spacing w:line="240" w:lineRule="auto"/>
      </w:pPr>
      <w:r>
        <w:t xml:space="preserve">&gt; À partir de </w:t>
      </w:r>
      <w:r>
        <w:rPr>
          <w:b/>
        </w:rPr>
        <w:t>400 000 GNF par mois</w:t>
      </w:r>
      <w:r>
        <w:t xml:space="preserve">, avec </w:t>
      </w:r>
      <w:r>
        <w:rPr>
          <w:b/>
        </w:rPr>
        <w:t>14 jours d’essai</w:t>
      </w:r>
      <w:r>
        <w:t xml:space="preserve"> et </w:t>
      </w:r>
      <w:r>
        <w:rPr>
          <w:b/>
        </w:rPr>
        <w:t>mise en place offerte</w:t>
      </w:r>
      <w:r>
        <w:t xml:space="preserve"> pour les premiers commerces. Je vous détaille sur place selon votre activité.</w:t>
      </w:r>
    </w:p>
    <w:p>
      <w:pPr>
        <w:spacing w:line="240" w:lineRule="auto"/>
      </w:pPr>
      <w:r/>
      <w:r>
        <w:rPr>
          <w:b/>
        </w:rPr>
        <w:t>Clôture :</w:t>
      </w:r>
      <w:r/>
    </w:p>
    <w:p>
      <w:pPr>
        <w:spacing w:line="240" w:lineRule="auto"/>
      </w:pPr>
      <w:r>
        <w:t xml:space="preserve">&gt; Je vous envoie un </w:t>
      </w:r>
      <w:r>
        <w:rPr>
          <w:b/>
        </w:rPr>
        <w:t>WhatsApp</w:t>
      </w:r>
      <w:r>
        <w:t xml:space="preserve"> avec le créneau qu’on a dit. Merci !</w:t>
      </w:r>
    </w:p>
    <w:p/>
    <w:p>
      <w:pPr>
        <w:pStyle w:val="Heading2"/>
      </w:pPr>
      <w:r>
        <w:t>5. Confirmation RDV (veille ou J-1)</w:t>
      </w:r>
    </w:p>
    <w:p>
      <w:pPr>
        <w:spacing w:line="240" w:lineRule="auto"/>
      </w:pPr>
      <w:r>
        <w:t xml:space="preserve">&gt; Bonjour [Nom], je confirme notre RDV </w:t>
      </w:r>
      <w:r>
        <w:rPr>
          <w:b/>
        </w:rPr>
        <w:t>demain [date] à [heure]</w:t>
      </w:r>
      <w:r>
        <w:t xml:space="preserve"> à </w:t>
      </w:r>
      <w:r>
        <w:rPr>
          <w:b/>
        </w:rPr>
        <w:t>[adresse / nom du commerce]</w:t>
      </w:r>
      <w:r>
        <w:t>.</w:t>
      </w:r>
    </w:p>
    <w:p>
      <w:pPr>
        <w:spacing w:line="240" w:lineRule="auto"/>
      </w:pPr>
      <w:r>
        <w:t xml:space="preserve">&gt; J’apporte une démo sur téléphone — </w:t>
      </w:r>
      <w:r>
        <w:rPr>
          <w:b/>
        </w:rPr>
        <w:t>15–20 min</w:t>
      </w:r>
      <w:r>
        <w:t>. À demain !</w:t>
      </w:r>
    </w:p>
    <w:p/>
    <w:p>
      <w:pPr>
        <w:pStyle w:val="Heading2"/>
      </w:pPr>
      <w:r>
        <w:t>6. Après la démo — lancement essai 14 j</w:t>
      </w:r>
    </w:p>
    <w:p>
      <w:pPr>
        <w:spacing w:line="240" w:lineRule="auto"/>
      </w:pPr>
      <w:r>
        <w:t xml:space="preserve">&gt; Merci pour votre accueil aujourd’hui. Comme convenu, je lance votre </w:t>
      </w:r>
      <w:r>
        <w:rPr>
          <w:b/>
        </w:rPr>
        <w:t>essai 14 jours</w:t>
      </w:r>
      <w:r>
        <w:t xml:space="preserve"> : configuration carte + QR + formation </w:t>
      </w:r>
      <w:r>
        <w:rPr>
          <w:b/>
        </w:rPr>
        <w:t>1 personne</w:t>
      </w:r>
      <w:r>
        <w:t xml:space="preserve"> au scan.</w:t>
      </w:r>
    </w:p>
    <w:p>
      <w:pPr>
        <w:spacing w:line="240" w:lineRule="auto"/>
      </w:pPr>
      <w:r>
        <w:t xml:space="preserve">&gt; Fin d’essai prévue le </w:t>
      </w:r>
      <w:r>
        <w:rPr>
          <w:b/>
        </w:rPr>
        <w:t>[date]</w:t>
      </w:r>
      <w:r>
        <w:t xml:space="preserve">. On fera le point ensemble ; l’abonnement payant ne démarre </w:t>
      </w:r>
      <w:r>
        <w:rPr>
          <w:b/>
        </w:rPr>
        <w:t>qu’à partir du 1er janvier</w:t>
      </w:r>
      <w:r>
        <w:t xml:space="preserve"> si vous validez (convention signée).</w:t>
      </w:r>
    </w:p>
    <w:p/>
    <w:p>
      <w:pPr>
        <w:pStyle w:val="Heading2"/>
      </w:pPr>
      <w:r>
        <w:t>7. Relance essai J+7</w:t>
      </w:r>
    </w:p>
    <w:p>
      <w:pPr>
        <w:spacing w:line="240" w:lineRule="auto"/>
      </w:pPr>
      <w:r>
        <w:t xml:space="preserve">&gt; Bonjour, petit point mi-parcours : </w:t>
      </w:r>
      <w:r>
        <w:rPr>
          <w:b/>
        </w:rPr>
        <w:t>[X] cartes installées</w:t>
      </w:r>
      <w:r>
        <w:t xml:space="preserve">, </w:t>
      </w:r>
      <w:r>
        <w:rPr>
          <w:b/>
        </w:rPr>
        <w:t>[Y] scans</w:t>
      </w:r>
      <w:r>
        <w:t xml:space="preserve"> cette semaine (chiffres à adapter).</w:t>
      </w:r>
    </w:p>
    <w:p>
      <w:pPr>
        <w:spacing w:line="240" w:lineRule="auto"/>
      </w:pPr>
      <w:r>
        <w:t>&gt; Est-ce que la règle de fidélité (tampons / récompense) vous convient ou on ajuste avant la fin de l’essai ?</w:t>
      </w:r>
    </w:p>
    <w:p/>
    <w:p>
      <w:pPr>
        <w:pStyle w:val="Heading2"/>
      </w:pPr>
      <w:r>
        <w:t>8. Relance essai J+12 (clôture)</w:t>
      </w:r>
    </w:p>
    <w:p>
      <w:pPr>
        <w:spacing w:line="240" w:lineRule="auto"/>
      </w:pPr>
      <w:r>
        <w:t xml:space="preserve">&gt; Bonjour, votre essai se termine le </w:t>
      </w:r>
      <w:r>
        <w:rPr>
          <w:b/>
        </w:rPr>
        <w:t>[date]</w:t>
      </w:r>
      <w:r>
        <w:t>.</w:t>
      </w:r>
    </w:p>
    <w:p>
      <w:pPr>
        <w:spacing w:line="240" w:lineRule="auto"/>
      </w:pPr>
      <w:r>
        <w:t xml:space="preserve">&gt; Souhaitez-vous continuer avec l’offre </w:t>
      </w:r>
      <w:r>
        <w:rPr>
          <w:b/>
        </w:rPr>
        <w:t>[Essentiel / Pro / Prestige]</w:t>
      </w:r>
      <w:r>
        <w:t xml:space="preserve"> à partir du </w:t>
      </w:r>
      <w:r>
        <w:rPr>
          <w:b/>
        </w:rPr>
        <w:t>1er janvier</w:t>
      </w:r>
      <w:r>
        <w:t xml:space="preserve"> ?</w:t>
      </w:r>
    </w:p>
    <w:p>
      <w:pPr>
        <w:spacing w:line="240" w:lineRule="auto"/>
      </w:pPr>
      <w:r>
        <w:t xml:space="preserve">&gt; Si oui, je vous renvoie la convention pour signature / le règlement du </w:t>
      </w:r>
      <w:r>
        <w:rPr>
          <w:b/>
        </w:rPr>
        <w:t>premier mois</w:t>
      </w:r>
      <w:r>
        <w:t xml:space="preserve"> en janvier.</w:t>
      </w:r>
    </w:p>
    <w:p/>
    <w:p>
      <w:pPr>
        <w:pStyle w:val="Heading2"/>
      </w:pPr>
      <w:r>
        <w:t>9. Refus poli / report</w:t>
      </w:r>
    </w:p>
    <w:p>
      <w:pPr>
        <w:spacing w:line="240" w:lineRule="auto"/>
      </w:pPr>
      <w:r>
        <w:t>&gt; Merci pour votre temps. Si plus tard vous voulez retester, écrivez-moi sur WhatsApp — je garde votre contact. Bonne continuation !</w:t>
      </w:r>
    </w:p>
    <w:p/>
    <w:p>
      <w:pPr>
        <w:pStyle w:val="Heading2"/>
      </w:pPr>
      <w:r>
        <w:t>Message vs appel — ordre recommandé</w:t>
      </w:r>
    </w:p>
    <w:p>
      <w:pPr>
        <w:pStyle w:val="ListNumber"/>
      </w:pPr>
      <w:r>
        <w:t>**WhatsApp** (contexte + date d’arrivée).</w:t>
      </w:r>
    </w:p>
    <w:p>
      <w:pPr>
        <w:pStyle w:val="ListNumber"/>
      </w:pPr>
      <w:r>
        <w:t>**48–72 h** sans réponse → **appel** (numéro public FB).</w:t>
      </w:r>
    </w:p>
    <w:p>
      <w:pPr>
        <w:pStyle w:val="ListNumber"/>
      </w:pPr>
      <w:r>
        <w:t>**Toujours** récap WhatsApp après appel.</w:t>
      </w:r>
    </w:p>
    <w:p>
      <w:pPr>
        <w:spacing w:line="240" w:lineRule="auto"/>
      </w:pPr>
      <w:r/>
      <w:r>
        <w:rPr>
          <w:b/>
        </w:rPr>
        <w:t>Appel direct sans message :</w:t>
      </w:r>
      <w:r>
        <w:t xml:space="preserve"> acceptable si numéro </w:t>
      </w:r>
      <w:r>
        <w:rPr>
          <w:b/>
        </w:rPr>
        <w:t>affiché</w:t>
      </w:r>
      <w:r>
        <w:t xml:space="preserve"> sur la page pro ; sinon WhatsApp d’abord.</w:t>
      </w:r>
    </w:p>
    <w:p/>
    <w:p>
      <w:pPr>
        <w:pStyle w:val="Heading2"/>
      </w:pPr>
      <w:r>
        <w:t>Statuts WhatsApp Business (optionnel)</w:t>
      </w:r>
    </w:p>
    <w:p>
      <w:pPr>
        <w:pStyle w:val="ListBullet"/>
      </w:pPr>
      <w:r>
        <w:t>**Réponse rapide « Démo » :** « Démo gratuite 15 min sur place à Conakry. Je serai disponible du 8 au 20 déc. Créneau ? pass.theloop-app.com »</w:t>
      </w:r>
    </w:p>
    <w:p>
      <w:pPr>
        <w:pStyle w:val="ListBullet"/>
      </w:pPr>
      <w:r>
        <w:t>**Réponse rapide « Prix » :** « Essentiel 400k · Pro 750k · Prestige 1,2M GNF/mois · Essai 14 j · Mise en place offerte premiers commerçants. Détail sur place.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